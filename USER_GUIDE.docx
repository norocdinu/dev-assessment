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Dev Assessment Platform — User Guide</w:t>
      </w:r>
    </w:p>
    <w:p>
      <w:r>
        <w:t>A practical, step-by-step guide to running technical assessments: building your question bank, configuring tests, sending links to candidates, and reading the results.</w:t>
      </w:r>
    </w:p>
    <w:p>
      <w:pPr>
        <w:pStyle w:val="IntenseQuote"/>
      </w:pPr>
      <w:r>
        <w:rPr>
          <w:b/>
        </w:rPr>
        <w:t>In one sentence:</w:t>
      </w:r>
      <w:r>
        <w:t xml:space="preserve"> You build a bank of questions — across several question types (multiple choice, matching, ordering, fill-in-the-blank and more) — group them into a </w:t>
      </w:r>
      <w:r>
        <w:rPr>
          <w:i/>
        </w:rPr>
        <w:t>test configuration</w:t>
      </w:r>
      <w:r>
        <w:t xml:space="preserve"> (technology + seniority + length + pass mark), generate a one-off link for each candidate, and the platform auto-grades their timed test the moment they submit.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147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question-ba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The Question Bank — the heart of the platform.</w:t>
      </w:r>
    </w:p>
    <w:p>
      <w:r>
        <w:rPr>
          <w:color w:val="BBBBBB"/>
        </w:rPr>
        <w:t>——————————————————————————————</w:t>
      </w:r>
    </w:p>
    <w:p>
      <w:pPr>
        <w:pStyle w:val="Heading2"/>
      </w:pPr>
      <w:r/>
      <w:r>
        <w:t>Contents</w:t>
      </w:r>
    </w:p>
    <w:p>
      <w:pPr>
        <w:pStyle w:val="ListNumber"/>
      </w:pPr>
      <w:r>
        <w:t>Who does what — roles</w:t>
      </w:r>
    </w:p>
    <w:p>
      <w:pPr>
        <w:pStyle w:val="ListNumber"/>
      </w:pPr>
      <w:r>
        <w:t>Signing in</w:t>
      </w:r>
    </w:p>
    <w:p>
      <w:pPr>
        <w:pStyle w:val="ListNumber"/>
      </w:pPr>
      <w:r>
        <w:t>The big picture — how a test flows</w:t>
      </w:r>
    </w:p>
    <w:p>
      <w:pPr>
        <w:pStyle w:val="ListNumber"/>
      </w:pPr>
      <w:r>
        <w:t>Building the question bank</w:t>
      </w:r>
    </w:p>
    <w:p>
      <w:pPr>
        <w:pStyle w:val="ListNumber"/>
      </w:pPr>
      <w:r>
        <w:t>Creating a test configuration</w:t>
      </w:r>
    </w:p>
    <w:p>
      <w:pPr>
        <w:pStyle w:val="ListNumber"/>
      </w:pPr>
      <w:r>
        <w:t>Generating and sharing candidate links</w:t>
      </w:r>
    </w:p>
    <w:p>
      <w:pPr>
        <w:pStyle w:val="ListNumber"/>
      </w:pPr>
      <w:r>
        <w:t>What the candidate sees</w:t>
      </w:r>
    </w:p>
    <w:p>
      <w:pPr>
        <w:pStyle w:val="ListNumber"/>
      </w:pPr>
      <w:r>
        <w:t>Reading results</w:t>
      </w:r>
    </w:p>
    <w:p>
      <w:pPr>
        <w:pStyle w:val="ListNumber"/>
      </w:pPr>
      <w:r>
        <w:t>The dashboard</w:t>
      </w:r>
    </w:p>
    <w:p>
      <w:pPr>
        <w:pStyle w:val="ListNumber"/>
      </w:pPr>
      <w:r>
        <w:t>Managing team accounts</w:t>
      </w:r>
    </w:p>
    <w:p>
      <w:pPr>
        <w:pStyle w:val="ListNumber"/>
      </w:pPr>
      <w:r>
        <w:t>Your own account settings</w:t>
      </w:r>
    </w:p>
    <w:p>
      <w:pPr>
        <w:pStyle w:val="ListNumber"/>
      </w:pPr>
      <w:r>
        <w:t>Tips &amp; FAQ</w:t>
      </w:r>
    </w:p>
    <w:p>
      <w:r>
        <w:rPr>
          <w:color w:val="BBBBBB"/>
        </w:rPr>
        <w:t>——————————————————————————————</w:t>
      </w:r>
    </w:p>
    <w:p>
      <w:pPr>
        <w:pStyle w:val="Heading2"/>
      </w:pPr>
      <w:r/>
      <w:r>
        <w:t>1. Who does what — roles</w:t>
      </w:r>
    </w:p>
    <w:p>
      <w:r>
        <w:t>Every admin account has one of three roles. What you can do depends on your role: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Capability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Reviewer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Member</w:t>
            </w:r>
          </w:p>
        </w:tc>
      </w:tr>
      <w:tr>
        <w:tc>
          <w:tcPr>
            <w:tcW w:type="dxa" w:w="2160"/>
          </w:tcPr>
          <w:p>
            <w:r/>
            <w:r>
              <w:t>View dashboard, submissions &amp; results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Generate &amp; share candidate links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Create / edit / archive / delete questions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</w:tr>
      <w:tr>
        <w:tc>
          <w:tcPr>
            <w:tcW w:type="dxa" w:w="2160"/>
          </w:tcPr>
          <w:p>
            <w:r/>
            <w:r>
              <w:t>Import / export questions (CSV)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</w:tr>
      <w:tr>
        <w:tc>
          <w:tcPr>
            <w:tcW w:type="dxa" w:w="2160"/>
          </w:tcPr>
          <w:p>
            <w:r/>
            <w:r>
              <w:t>Create / delete test configurations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</w:tr>
      <w:tr>
        <w:tc>
          <w:tcPr>
            <w:tcW w:type="dxa" w:w="2160"/>
          </w:tcPr>
          <w:p>
            <w:r/>
            <w:r>
              <w:t>Delete a submission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</w:tr>
      <w:tr>
        <w:tc>
          <w:tcPr>
            <w:tcW w:type="dxa" w:w="2160"/>
          </w:tcPr>
          <w:p>
            <w:r/>
            <w:r>
              <w:t>Manage team accounts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</w:tr>
    </w:tbl>
    <w:p/>
    <w:p>
      <w:pPr>
        <w:pStyle w:val="ListBullet"/>
      </w:pPr>
      <w:r>
        <w:rPr>
          <w:b/>
        </w:rPr>
        <w:t>Owner</w:t>
      </w:r>
      <w:r>
        <w:t xml:space="preserve"> — full control. Sets up questions, tests, and the team.</w:t>
      </w:r>
    </w:p>
    <w:p>
      <w:pPr>
        <w:pStyle w:val="ListBullet"/>
      </w:pPr>
      <w:r>
        <w:rPr>
          <w:b/>
        </w:rPr>
        <w:t>Reviewer</w:t>
      </w:r>
      <w:r>
        <w:t xml:space="preserve"> — read-only. Can see everything but change nothing.</w:t>
      </w:r>
    </w:p>
    <w:p>
      <w:pPr>
        <w:pStyle w:val="ListBullet"/>
      </w:pPr>
      <w:r>
        <w:rPr>
          <w:b/>
        </w:rPr>
        <w:t>Member</w:t>
      </w:r>
      <w:r>
        <w:t xml:space="preserve"> — interviewers/recruiters. Can send links and read results, but</w:t>
      </w:r>
    </w:p>
    <w:p>
      <w:r>
        <w:t>can't touch the question bank or test setup.</w:t>
      </w:r>
    </w:p>
    <w:p>
      <w:r>
        <w:t>If a button described in this guide isn't visible to you, it's almost always a role restriction.</w:t>
      </w:r>
    </w:p>
    <w:p>
      <w:r>
        <w:rPr>
          <w:color w:val="BBBBBB"/>
        </w:rPr>
        <w:t>——————————————————————————————</w:t>
      </w:r>
    </w:p>
    <w:p>
      <w:pPr>
        <w:pStyle w:val="Heading2"/>
      </w:pPr>
      <w:r/>
      <w:r>
        <w:t>2. Signing 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147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 xml:space="preserve">Go to the admin site and you'll land on </w:t>
      </w:r>
      <w:r>
        <w:rPr>
          <w:b/>
        </w:rPr>
        <w:t>Admin Login</w:t>
      </w:r>
      <w:r>
        <w:t>.</w:t>
      </w:r>
    </w:p>
    <w:p>
      <w:pPr>
        <w:pStyle w:val="ListNumber"/>
      </w:pPr>
      <w:r>
        <w:t xml:space="preserve">Enter your </w:t>
      </w:r>
      <w:r>
        <w:rPr>
          <w:b/>
        </w:rPr>
        <w:t>email</w:t>
      </w:r>
      <w:r>
        <w:t xml:space="preserve"> and </w:t>
      </w:r>
      <w:r>
        <w:rPr>
          <w:b/>
        </w:rPr>
        <w:t>password</w:t>
      </w:r>
      <w:r>
        <w:t xml:space="preserve"> and click </w:t>
      </w:r>
      <w:r>
        <w:rPr>
          <w:b/>
        </w:rPr>
        <w:t>Sign in</w:t>
      </w:r>
      <w:r>
        <w:t>.</w:t>
      </w:r>
    </w:p>
    <w:p>
      <w:pPr>
        <w:pStyle w:val="ListNumber"/>
      </w:pPr>
      <w:r>
        <w:t>You're taken into the admin area. Navigation lives in the left sidebar:</w:t>
      </w:r>
    </w:p>
    <w:p>
      <w:r>
        <w:rPr>
          <w:b/>
        </w:rPr>
        <w:t>Dashboard · Question Bank · Test Configs · Submissions</w:t>
      </w:r>
      <w:r>
        <w:t xml:space="preserve"> (and </w:t>
      </w:r>
      <w:r>
        <w:rPr>
          <w:b/>
        </w:rPr>
        <w:t>Accounts</w:t>
      </w:r>
      <w:r>
        <w:t xml:space="preserve"> if you're an Owner).</w:t>
      </w:r>
    </w:p>
    <w:p>
      <w:r>
        <w:t>Other things in the sidebar:</w:t>
      </w:r>
    </w:p>
    <w:p>
      <w:pPr>
        <w:pStyle w:val="ListBullet"/>
      </w:pPr>
      <w:r>
        <w:rPr>
          <w:b/>
        </w:rPr>
        <w:t>Theme toggle</w:t>
      </w:r>
      <w:r>
        <w:t xml:space="preserve"> (sun/moon icon, bottom-left) — switch light/dark mode.</w:t>
      </w:r>
    </w:p>
    <w:p>
      <w:pPr>
        <w:pStyle w:val="ListBullet"/>
      </w:pPr>
      <w:r>
        <w:rPr>
          <w:b/>
        </w:rPr>
        <w:t>Your name/email block</w:t>
      </w:r>
      <w:r>
        <w:t xml:space="preserve"> (bottom-left) — click it to open </w:t>
      </w:r>
      <w:r>
        <w:rPr>
          <w:b/>
        </w:rPr>
        <w:t>Settings</w:t>
      </w:r>
      <w:r>
        <w:t>.</w:t>
      </w:r>
    </w:p>
    <w:p>
      <w:pPr>
        <w:pStyle w:val="ListBullet"/>
      </w:pPr>
      <w:r>
        <w:rPr>
          <w:b/>
        </w:rPr>
        <w:t>Sign out</w:t>
      </w:r>
      <w:r>
        <w:t xml:space="preserve"> — next to the theme toggle.</w:t>
      </w:r>
    </w:p>
    <w:p>
      <w:r>
        <w:t xml:space="preserve">On a phone or narrow screen, tap the </w:t>
      </w:r>
      <w:r>
        <w:rPr>
          <w:b/>
        </w:rPr>
        <w:t>menu (☰)</w:t>
      </w:r>
      <w:r>
        <w:t xml:space="preserve"> icon in the top bar to open the sidebar.</w:t>
      </w:r>
    </w:p>
    <w:p>
      <w:r>
        <w:rPr>
          <w:color w:val="BBBBBB"/>
        </w:rPr>
        <w:t>——————————————————————————————</w:t>
      </w:r>
    </w:p>
    <w:p>
      <w:pPr>
        <w:pStyle w:val="Heading2"/>
      </w:pPr>
      <w:r/>
      <w:r>
        <w:t>3. The big picture — how a test flows</w:t>
      </w:r>
    </w:p>
    <w:p>
      <w:pPr>
        <w:spacing w:before="80" w:after="160"/>
        <w:ind w:left="360"/>
      </w:pPr>
      <w:r>
        <w:rPr>
          <w:rFonts w:ascii="Consolas" w:hAnsi="Consolas"/>
          <w:color w:val="202020"/>
          <w:sz w:val="18"/>
        </w:rPr>
        <w:t xml:space="preserve">   ┌─────────────┐     ┌────────────────────┐     ┌──────────────┐</w:t>
        <w:br/>
        <w:t xml:space="preserve">   │  Questions  │ ──▶ │ Test Configuration │ ──▶ │ Candidate    │</w:t>
        <w:br/>
        <w:t xml:space="preserve">   │  (the bank) │     │ (tech + level +    │     │ link         │</w:t>
        <w:br/>
        <w:t xml:space="preserve">   │             │     │  count + pass %)   │     │ (one per     │</w:t>
        <w:br/>
        <w:t xml:space="preserve">   └─────────────┘     └────────────────────┘     │  candidate)  │</w:t>
        <w:br/>
        <w:t xml:space="preserve">                                                   └──────┬───────┘</w:t>
        <w:br/>
        <w:t xml:space="preserve">                                                          ▼</w:t>
        <w:br/>
        <w:t xml:space="preserve">                                                   ┌──────────────┐</w:t>
        <w:br/>
        <w:t xml:space="preserve">                                                   │ Auto-graded  │</w:t>
        <w:br/>
        <w:t xml:space="preserve">                                                   │ result       │</w:t>
        <w:br/>
        <w:t xml:space="preserve">                                                   └──────────────┘</w:t>
      </w:r>
    </w:p>
    <w:p>
      <w:pPr>
        <w:pStyle w:val="ListNumber"/>
      </w:pPr>
      <w:r>
        <w:rPr>
          <w:b/>
        </w:rPr>
        <w:t>Build a question bank</w:t>
      </w:r>
      <w:r>
        <w:t xml:space="preserve"> — tag each question with a technology, level, and</w:t>
      </w:r>
    </w:p>
    <w:p>
      <w:r>
        <w:t xml:space="preserve">skill area, and pick the right question </w:t>
      </w:r>
      <w:r>
        <w:rPr>
          <w:b/>
        </w:rPr>
        <w:t>type</w:t>
      </w:r>
      <w:r>
        <w:t xml:space="preserve"> for what you want to test.</w:t>
      </w:r>
    </w:p>
    <w:p>
      <w:pPr>
        <w:pStyle w:val="ListNumber"/>
      </w:pPr>
      <w:r>
        <w:rPr>
          <w:b/>
        </w:rPr>
        <w:t>Create a test configuration</w:t>
      </w:r>
      <w:r>
        <w:t xml:space="preserve"> — e.g. "Power BI — Mid, 20 questions, pass 70%".</w:t>
      </w:r>
    </w:p>
    <w:p>
      <w:r>
        <w:t>The platform will randomly pull that many matching questions per candidate.</w:t>
      </w:r>
    </w:p>
    <w:p>
      <w:pPr>
        <w:pStyle w:val="ListNumber"/>
      </w:pPr>
      <w:r>
        <w:rPr>
          <w:b/>
        </w:rPr>
        <w:t>Generate a link</w:t>
      </w:r>
      <w:r>
        <w:t xml:space="preserve"> for a named candidate and share it (copy / email / Teams).</w:t>
      </w:r>
    </w:p>
    <w:p>
      <w:pPr>
        <w:pStyle w:val="ListNumber"/>
      </w:pPr>
      <w:r>
        <w:t xml:space="preserve">The candidate takes a </w:t>
      </w:r>
      <w:r>
        <w:rPr>
          <w:b/>
        </w:rPr>
        <w:t>30-minute timed test</w:t>
      </w:r>
      <w:r>
        <w:t xml:space="preserve"> with no login required.</w:t>
      </w:r>
    </w:p>
    <w:p>
      <w:pPr>
        <w:pStyle w:val="ListNumber"/>
      </w:pPr>
      <w:r>
        <w:t xml:space="preserve">On submit, the test is </w:t>
      </w:r>
      <w:r>
        <w:rPr>
          <w:b/>
        </w:rPr>
        <w:t>auto-graded</w:t>
      </w:r>
      <w:r>
        <w:t xml:space="preserve"> and appears under Submissions and on the Dashboard.</w:t>
      </w:r>
    </w:p>
    <w:p>
      <w:r>
        <w:rPr>
          <w:color w:val="BBBBBB"/>
        </w:rPr>
        <w:t>——————————————————————————————</w:t>
      </w:r>
    </w:p>
    <w:p>
      <w:pPr>
        <w:pStyle w:val="Heading2"/>
      </w:pPr>
      <w:r/>
      <w:r>
        <w:t>4. Building the question bank</w:t>
      </w:r>
    </w:p>
    <w:p>
      <w:pPr>
        <w:pStyle w:val="IntenseQuote"/>
      </w:pPr>
      <w:r>
        <w:t>Owner only. Reviewers and Members can view questions but not change them.</w:t>
      </w:r>
    </w:p>
    <w:p>
      <w:r>
        <w:t xml:space="preserve">Open </w:t>
      </w:r>
      <w:r>
        <w:rPr>
          <w:b/>
        </w:rPr>
        <w:t>Question Bank</w:t>
      </w:r>
      <w:r>
        <w:t xml:space="preserve"> from the sidebar. You'll see a searchable, paginated table of every question. Each row shows its </w:t>
      </w:r>
      <w:r>
        <w:rPr>
          <w:b/>
        </w:rPr>
        <w:t>Type</w:t>
      </w:r>
      <w:r>
        <w:t xml:space="preserve"> (e.g. </w:t>
      </w:r>
      <w:r>
        <w:rPr>
          <w:i/>
        </w:rPr>
        <w:t>Single Choice</w:t>
      </w:r>
      <w:r>
        <w:t xml:space="preserve">, </w:t>
      </w:r>
      <w:r>
        <w:rPr>
          <w:i/>
        </w:rPr>
        <w:t>Matching</w:t>
      </w:r>
      <w:r>
        <w:t xml:space="preserve">, </w:t>
      </w:r>
      <w:r>
        <w:rPr>
          <w:i/>
        </w:rPr>
        <w:t>Ordering</w:t>
      </w:r>
      <w:r>
        <w:t>), technology, level, skill area, and a preview of the question text.</w:t>
      </w:r>
    </w:p>
    <w:p>
      <w:pPr>
        <w:pStyle w:val="Heading3"/>
      </w:pPr>
      <w:r/>
      <w:r>
        <w:t>Filtering and finding questions</w:t>
      </w:r>
    </w:p>
    <w:p>
      <w:r>
        <w:t>Use the filter row at the top:</w:t>
      </w:r>
    </w:p>
    <w:p>
      <w:pPr>
        <w:pStyle w:val="ListBullet"/>
      </w:pPr>
      <w:r>
        <w:rPr>
          <w:b/>
        </w:rPr>
        <w:t>Technology</w:t>
      </w:r>
      <w:r>
        <w:t xml:space="preserve"> dropdown</w:t>
      </w:r>
    </w:p>
    <w:p>
      <w:pPr>
        <w:pStyle w:val="ListBullet"/>
      </w:pPr>
      <w:r>
        <w:rPr>
          <w:b/>
        </w:rPr>
        <w:t>Difficulty / level</w:t>
      </w:r>
      <w:r>
        <w:t xml:space="preserve"> (Junior / Mid / Senior)</w:t>
      </w:r>
    </w:p>
    <w:p>
      <w:pPr>
        <w:pStyle w:val="ListBullet"/>
      </w:pPr>
      <w:r>
        <w:rPr>
          <w:b/>
        </w:rPr>
        <w:t>Skill area</w:t>
      </w:r>
      <w:r>
        <w:t xml:space="preserve"> text box (matches partial text, e.g. "DAX")</w:t>
      </w:r>
    </w:p>
    <w:p>
      <w:pPr>
        <w:pStyle w:val="ListBullet"/>
      </w:pPr>
      <w:r>
        <w:rPr>
          <w:b/>
        </w:rPr>
        <w:t>Search</w:t>
      </w:r>
      <w:r>
        <w:t xml:space="preserve"> box (searches the question text)</w:t>
      </w:r>
    </w:p>
    <w:p>
      <w:pPr>
        <w:pStyle w:val="ListBullet"/>
      </w:pPr>
      <w:r>
        <w:rPr>
          <w:b/>
        </w:rPr>
        <w:t>Show archived</w:t>
      </w:r>
      <w:r>
        <w:t xml:space="preserve"> checkbox — include retired questions</w:t>
      </w:r>
    </w:p>
    <w:p>
      <w:pPr>
        <w:pStyle w:val="ListBullet"/>
      </w:pPr>
      <w:r>
        <w:rPr>
          <w:b/>
        </w:rPr>
        <w:t>Show</w:t>
      </w:r>
      <w:r>
        <w:t xml:space="preserve"> (page size) — 10 / 25 / 50 / 100 / All rows per page</w:t>
      </w:r>
    </w:p>
    <w:p>
      <w:pPr>
        <w:pStyle w:val="Heading3"/>
      </w:pPr>
      <w:r/>
      <w:r>
        <w:t>Question types</w:t>
      </w:r>
    </w:p>
    <w:p>
      <w:r>
        <w:t>A question is built from two independent parts:</w:t>
      </w:r>
    </w:p>
    <w:p>
      <w:pPr>
        <w:pStyle w:val="ListNumber"/>
      </w:pPr>
      <w:r>
        <w:rPr>
          <w:b/>
        </w:rPr>
        <w:t>The stimulus</w:t>
      </w:r>
      <w:r>
        <w:t xml:space="preserve"> — what the candidate reads. This can mix </w:t>
      </w:r>
      <w:r>
        <w:rPr>
          <w:b/>
        </w:rPr>
        <w:t>text</w:t>
      </w:r>
      <w:r>
        <w:t>, a</w:t>
      </w:r>
    </w:p>
    <w:p>
      <w:r>
        <w:t xml:space="preserve">syntax-highlighted </w:t>
      </w:r>
      <w:r>
        <w:rPr>
          <w:b/>
        </w:rPr>
        <w:t>code</w:t>
      </w:r>
      <w:r>
        <w:t xml:space="preserve"> snippet, and an uploaded </w:t>
      </w:r>
      <w:r>
        <w:rPr>
          <w:b/>
        </w:rPr>
        <w:t>image</w:t>
      </w:r>
      <w:r>
        <w:t xml:space="preserve"> (e.g. a model diagram or a screenshot).</w:t>
      </w:r>
    </w:p>
    <w:p>
      <w:pPr>
        <w:pStyle w:val="ListNumber"/>
      </w:pPr>
      <w:r>
        <w:rPr>
          <w:b/>
        </w:rPr>
        <w:t>The answer</w:t>
      </w:r>
      <w:r>
        <w:t xml:space="preserve"> — how the candidate responds. Choose one of six types: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The candidate…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Graded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Single choice</w:t>
            </w:r>
          </w:p>
        </w:tc>
        <w:tc>
          <w:tcPr>
            <w:tcW w:type="dxa" w:w="2880"/>
          </w:tcPr>
          <w:p>
            <w:r/>
            <w:r>
              <w:t>picks one option (classic A/B/C/D)</w:t>
            </w:r>
          </w:p>
        </w:tc>
        <w:tc>
          <w:tcPr>
            <w:tcW w:type="dxa" w:w="2880"/>
          </w:tcPr>
          <w:p>
            <w:r/>
            <w:r>
              <w:t>exact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Multiple select</w:t>
            </w:r>
          </w:p>
        </w:tc>
        <w:tc>
          <w:tcPr>
            <w:tcW w:type="dxa" w:w="2880"/>
          </w:tcPr>
          <w:p>
            <w:r/>
            <w:r>
              <w:t>ticks every option that applies</w:t>
            </w:r>
          </w:p>
        </w:tc>
        <w:tc>
          <w:tcPr>
            <w:tcW w:type="dxa" w:w="2880"/>
          </w:tcPr>
          <w:p>
            <w:r/>
            <w:r>
              <w:t>all-or-nothing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True / False</w:t>
            </w:r>
          </w:p>
        </w:tc>
        <w:tc>
          <w:tcPr>
            <w:tcW w:type="dxa" w:w="2880"/>
          </w:tcPr>
          <w:p>
            <w:r/>
            <w:r>
              <w:t>picks True or False</w:t>
            </w:r>
          </w:p>
        </w:tc>
        <w:tc>
          <w:tcPr>
            <w:tcW w:type="dxa" w:w="2880"/>
          </w:tcPr>
          <w:p>
            <w:r/>
            <w:r>
              <w:t>exact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Matching</w:t>
            </w:r>
          </w:p>
        </w:tc>
        <w:tc>
          <w:tcPr>
            <w:tcW w:type="dxa" w:w="2880"/>
          </w:tcPr>
          <w:p>
            <w:r/>
            <w:r>
              <w:t>pairs each item on the left with one on the right</w:t>
            </w:r>
          </w:p>
        </w:tc>
        <w:tc>
          <w:tcPr>
            <w:tcW w:type="dxa" w:w="2880"/>
          </w:tcPr>
          <w:p>
            <w:r/>
            <w:r>
              <w:t>all-or-nothing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Ordering</w:t>
            </w:r>
          </w:p>
        </w:tc>
        <w:tc>
          <w:tcPr>
            <w:tcW w:type="dxa" w:w="2880"/>
          </w:tcPr>
          <w:p>
            <w:r/>
            <w:r>
              <w:t>drags items into the correct order</w:t>
            </w:r>
          </w:p>
        </w:tc>
        <w:tc>
          <w:tcPr>
            <w:tcW w:type="dxa" w:w="2880"/>
          </w:tcPr>
          <w:p>
            <w:r/>
            <w:r>
              <w:t>all-or-nothing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Fill in the blank</w:t>
            </w:r>
          </w:p>
        </w:tc>
        <w:tc>
          <w:tcPr>
            <w:tcW w:type="dxa" w:w="2880"/>
          </w:tcPr>
          <w:p>
            <w:r/>
            <w:r>
              <w:t xml:space="preserve">types the missing word(s) into </w:t>
            </w:r>
            <w:r>
              <w:rPr>
                <w:rFonts w:ascii="Consolas" w:hAnsi="Consolas"/>
                <w:color w:val="B03060"/>
                <w:sz w:val="20"/>
              </w:rPr>
              <w:t>___</w:t>
            </w:r>
            <w:r>
              <w:t xml:space="preserve"> gaps</w:t>
            </w:r>
          </w:p>
        </w:tc>
        <w:tc>
          <w:tcPr>
            <w:tcW w:type="dxa" w:w="2880"/>
          </w:tcPr>
          <w:p>
            <w:r/>
            <w:r>
              <w:t>all-or-nothing</w:t>
            </w:r>
          </w:p>
        </w:tc>
      </w:tr>
    </w:tbl>
    <w:p/>
    <w:p>
      <w:r>
        <w:t xml:space="preserve">Every type is </w:t>
      </w:r>
      <w:r>
        <w:rPr>
          <w:b/>
        </w:rPr>
        <w:t>auto-graded instantly</w:t>
      </w:r>
      <w:r>
        <w:t xml:space="preserve"> — there's no manual marking step. Grading is </w:t>
      </w:r>
      <w:r>
        <w:rPr>
          <w:b/>
        </w:rPr>
        <w:t>all-or-nothing</w:t>
      </w:r>
      <w:r>
        <w:t xml:space="preserve">: a question counts as correct only if the </w:t>
      </w:r>
      <w:r>
        <w:rPr>
          <w:i/>
        </w:rPr>
        <w:t>whole</w:t>
      </w:r>
      <w:r>
        <w:t xml:space="preserve"> answer is right (e.g. all matches correct, the full order correct). Scores stay a simple "questions correct ÷ questions asked".</w:t>
      </w:r>
    </w:p>
    <w:p>
      <w:pPr>
        <w:pStyle w:val="Heading3"/>
      </w:pPr>
      <w:r/>
      <w:r>
        <w:t>Adding a single question</w:t>
      </w:r>
    </w:p>
    <w:p>
      <w:pPr>
        <w:pStyle w:val="ListNumber"/>
      </w:pPr>
      <w:r>
        <w:t xml:space="preserve">Click </w:t>
      </w:r>
      <w:r>
        <w:rPr>
          <w:b/>
        </w:rPr>
        <w:t>New Question</w:t>
      </w:r>
      <w:r>
        <w:t xml:space="preserve"> (top-right).</w:t>
      </w:r>
    </w:p>
    <w:p>
      <w:pPr>
        <w:pStyle w:val="ListNumber"/>
      </w:pPr>
      <w:r>
        <w:t>Fill in the shared fields:</w:t>
      </w:r>
    </w:p>
    <w:p>
      <w:pPr>
        <w:pStyle w:val="ListBullet"/>
      </w:pPr>
      <w:r>
        <w:rPr>
          <w:b/>
        </w:rPr>
        <w:t>Technology</w:t>
      </w:r>
      <w:r>
        <w:t xml:space="preserve"> — pick from the list.</w:t>
      </w:r>
    </w:p>
    <w:p>
      <w:pPr>
        <w:pStyle w:val="ListBullet"/>
      </w:pPr>
      <w:r>
        <w:rPr>
          <w:b/>
        </w:rPr>
        <w:t>Difficulty</w:t>
      </w:r>
      <w:r>
        <w:t xml:space="preserve"> — Junior / Mid / Senior. This is what test configs match against.</w:t>
      </w:r>
    </w:p>
    <w:p>
      <w:pPr>
        <w:pStyle w:val="ListBullet"/>
      </w:pPr>
      <w:r>
        <w:rPr>
          <w:b/>
        </w:rPr>
        <w:t>Skill Area</w:t>
      </w:r>
      <w:r>
        <w:t xml:space="preserve"> — a free-text tag, e.g. </w:t>
      </w:r>
      <w:r>
        <w:rPr>
          <w:rFonts w:ascii="Consolas" w:hAnsi="Consolas"/>
          <w:color w:val="B03060"/>
          <w:sz w:val="20"/>
        </w:rPr>
        <w:t>DAX</w:t>
      </w:r>
      <w:r>
        <w:t xml:space="preserve">, </w:t>
      </w:r>
      <w:r>
        <w:rPr>
          <w:rFonts w:ascii="Consolas" w:hAnsi="Consolas"/>
          <w:color w:val="B03060"/>
          <w:sz w:val="20"/>
        </w:rPr>
        <w:t>Data Modelling</w:t>
      </w:r>
      <w:r>
        <w:t xml:space="preserve">, </w:t>
      </w:r>
      <w:r>
        <w:rPr>
          <w:rFonts w:ascii="Consolas" w:hAnsi="Consolas"/>
          <w:color w:val="B03060"/>
          <w:sz w:val="20"/>
        </w:rPr>
        <w:t>Visuals</w:t>
      </w:r>
      <w:r>
        <w:t>.</w:t>
      </w:r>
    </w:p>
    <w:p>
      <w:r>
        <w:t>Skill areas drive the per-skill breakdown on results, so keep them consistent.</w:t>
      </w:r>
    </w:p>
    <w:p>
      <w:pPr>
        <w:pStyle w:val="ListBullet"/>
      </w:pPr>
      <w:r>
        <w:rPr>
          <w:b/>
        </w:rPr>
        <w:t>Type</w:t>
      </w:r>
      <w:r>
        <w:t xml:space="preserve"> — choose one of the six types above. The answer editor below changes</w:t>
      </w:r>
    </w:p>
    <w:p>
      <w:r>
        <w:t>to match.</w:t>
      </w:r>
    </w:p>
    <w:p>
      <w:pPr>
        <w:pStyle w:val="ListNumber"/>
      </w:pPr>
      <w:r>
        <w:t xml:space="preserve">Build the </w:t>
      </w:r>
      <w:r>
        <w:rPr>
          <w:b/>
        </w:rPr>
        <w:t>Question stimulus</w:t>
      </w:r>
      <w:r>
        <w:t xml:space="preserve"> using the block buttons:</w:t>
      </w:r>
    </w:p>
    <w:p>
      <w:pPr>
        <w:pStyle w:val="ListBullet"/>
      </w:pPr>
      <w:r>
        <w:rPr>
          <w:b/>
        </w:rPr>
        <w:t>+ Text</w:t>
      </w:r>
      <w:r>
        <w:t xml:space="preserve"> — a paragraph the candidate reads.</w:t>
      </w:r>
    </w:p>
    <w:p>
      <w:pPr>
        <w:pStyle w:val="ListBullet"/>
      </w:pPr>
      <w:r>
        <w:rPr>
          <w:b/>
        </w:rPr>
        <w:t>+ Code</w:t>
      </w:r>
      <w:r>
        <w:t xml:space="preserve"> — a code block with a language label (e.g. </w:t>
      </w:r>
      <w:r>
        <w:rPr>
          <w:rFonts w:ascii="Consolas" w:hAnsi="Consolas"/>
          <w:color w:val="B03060"/>
          <w:sz w:val="20"/>
        </w:rPr>
        <w:t>dax</w:t>
      </w:r>
      <w:r>
        <w:t xml:space="preserve">, </w:t>
      </w:r>
      <w:r>
        <w:rPr>
          <w:rFonts w:ascii="Consolas" w:hAnsi="Consolas"/>
          <w:color w:val="B03060"/>
          <w:sz w:val="20"/>
        </w:rPr>
        <w:t>sql</w:t>
      </w:r>
      <w:r>
        <w:t xml:space="preserve">, </w:t>
      </w:r>
      <w:r>
        <w:rPr>
          <w:rFonts w:ascii="Consolas" w:hAnsi="Consolas"/>
          <w:color w:val="B03060"/>
          <w:sz w:val="20"/>
        </w:rPr>
        <w:t>m</w:t>
      </w:r>
      <w:r>
        <w:t>),</w:t>
      </w:r>
    </w:p>
    <w:p>
      <w:r>
        <w:t>shown to the candidate in monospace.</w:t>
      </w:r>
    </w:p>
    <w:p>
      <w:pPr>
        <w:pStyle w:val="ListBullet"/>
      </w:pPr>
      <w:r>
        <w:rPr>
          <w:b/>
        </w:rPr>
        <w:t>+ Image</w:t>
      </w:r>
      <w:r>
        <w:t xml:space="preserve"> — upload a PNG/JPEG/WEBP/GIF (up to 1 MB). It's stored with the</w:t>
      </w:r>
    </w:p>
    <w:p>
      <w:r>
        <w:t xml:space="preserve">question and shown inline. You can add several blocks and remove any with </w:t>
      </w:r>
      <w:r>
        <w:rPr>
          <w:b/>
        </w:rPr>
        <w:t>remove</w:t>
      </w:r>
      <w:r>
        <w:t>.</w:t>
      </w:r>
    </w:p>
    <w:p>
      <w:pPr>
        <w:pStyle w:val="ListNumber"/>
      </w:pPr>
      <w:r>
        <w:t xml:space="preserve">Fill in the </w:t>
      </w:r>
      <w:r>
        <w:rPr>
          <w:b/>
        </w:rPr>
        <w:t>answer editor</w:t>
      </w:r>
      <w:r>
        <w:t xml:space="preserve"> for your chosen type (see below).</w:t>
      </w:r>
    </w:p>
    <w:p>
      <w:pPr>
        <w:pStyle w:val="ListNumber"/>
      </w:pPr>
      <w:r>
        <w:rPr>
          <w:i/>
        </w:rPr>
        <w:t>(Optional)</w:t>
      </w:r>
      <w:r>
        <w:t xml:space="preserve"> add an </w:t>
      </w:r>
      <w:r>
        <w:rPr>
          <w:b/>
        </w:rPr>
        <w:t>Explanation</w:t>
      </w:r>
      <w:r>
        <w:t xml:space="preserve"> — shown internally; helps reviewers and exports.</w:t>
      </w:r>
    </w:p>
    <w:p>
      <w:pPr>
        <w:pStyle w:val="ListNumber"/>
      </w:pPr>
      <w:r>
        <w:t xml:space="preserve">Click </w:t>
      </w:r>
      <w:r>
        <w:rPr>
          <w:b/>
        </w:rPr>
        <w:t>Save Question</w:t>
      </w:r>
      <w:r>
        <w:t>.</w:t>
      </w:r>
    </w:p>
    <w:p>
      <w:pPr>
        <w:pStyle w:val="Heading4"/>
      </w:pPr>
      <w:r/>
      <w:r>
        <w:t>The answer editor, per type</w:t>
      </w:r>
    </w:p>
    <w:p>
      <w:r>
        <w:rPr>
          <w:b/>
        </w:rPr>
        <w:t>Ordering</w:t>
      </w:r>
      <w:r>
        <w:t xml:space="preserve"> — type the items in the </w:t>
      </w:r>
      <w:r>
        <w:rPr>
          <w:b/>
        </w:rPr>
        <w:t>correct</w:t>
      </w:r>
      <w:r>
        <w:t xml:space="preserve"> order; candidates see them shuffled and drag them back into place.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147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new-order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Fill in the blank</w:t>
      </w:r>
      <w:r>
        <w:t xml:space="preserve"> — put </w:t>
      </w:r>
      <w:r>
        <w:rPr>
          <w:rFonts w:ascii="Consolas" w:hAnsi="Consolas"/>
          <w:color w:val="B03060"/>
          <w:sz w:val="20"/>
        </w:rPr>
        <w:t>___</w:t>
      </w:r>
      <w:r>
        <w:t xml:space="preserve"> (three underscores) wherever you want a gap in your stimulus </w:t>
      </w:r>
      <w:r>
        <w:rPr>
          <w:b/>
        </w:rPr>
        <w:t>text</w:t>
      </w:r>
      <w:r>
        <w:t xml:space="preserve">, then give the accepted answers for each blank (comma-separated, so you can allow variants like </w:t>
      </w:r>
      <w:r>
        <w:rPr>
          <w:rFonts w:ascii="Consolas" w:hAnsi="Consolas"/>
          <w:color w:val="B03060"/>
          <w:sz w:val="20"/>
        </w:rPr>
        <w:t>ALL, ALL()</w:t>
      </w:r>
      <w:r>
        <w:t xml:space="preserve">). Matching is case-insensitive and ignores surrounding spaces. </w:t>
      </w:r>
      <w:r>
        <w:rPr>
          <w:i/>
        </w:rPr>
        <w:t>(Markers only work in text blocks, not inside code blocks.)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147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new-fill-blan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Matching</w:t>
      </w:r>
      <w:r>
        <w:t xml:space="preserve"> — type each correct pair on one row (left ↔ right). The right column is shuffled for the candidate.</w:t>
      </w:r>
    </w:p>
    <w:p>
      <w:r>
        <w:rPr>
          <w:b/>
        </w:rPr>
        <w:t>Single / Multiple choice</w:t>
      </w:r>
      <w:r>
        <w:t xml:space="preserve"> — type the options and mark the correct one(s): a radio button for single choice, checkboxes for multiple select.</w:t>
      </w:r>
    </w:p>
    <w:p>
      <w:r>
        <w:rPr>
          <w:b/>
        </w:rPr>
        <w:t>True / False</w:t>
      </w:r>
      <w:r>
        <w:t xml:space="preserve"> — just pick which is correct.</w:t>
      </w:r>
    </w:p>
    <w:p>
      <w:pPr>
        <w:pStyle w:val="IntenseQuote"/>
      </w:pPr>
      <w:r>
        <w:rPr>
          <w:b/>
        </w:rPr>
        <w:t>Tip — fairness by design:</w:t>
      </w:r>
      <w:r>
        <w:t xml:space="preserve"> for matching and ordering, the platform shuffles the options independently for every candidate, so the on-screen order never gives the answer away.</w:t>
      </w:r>
    </w:p>
    <w:p>
      <w:pPr>
        <w:pStyle w:val="Heading3"/>
      </w:pPr>
      <w:r/>
      <w:r>
        <w:t>Editing a question — and how versioning works</w:t>
      </w:r>
    </w:p>
    <w:p>
      <w:r>
        <w:t xml:space="preserve">Click </w:t>
      </w:r>
      <w:r>
        <w:rPr>
          <w:b/>
        </w:rPr>
        <w:t>Edit</w:t>
      </w:r>
      <w:r>
        <w:t xml:space="preserve"> on any row. Important behaviour:</w:t>
      </w:r>
    </w:p>
    <w:p>
      <w:pPr>
        <w:pStyle w:val="ListBullet"/>
      </w:pPr>
      <w:r>
        <w:rPr>
          <w:b/>
        </w:rPr>
        <w:t>Editing never overwrites history.</w:t>
      </w:r>
      <w:r>
        <w:t xml:space="preserve"> Saving an edit creates a </w:t>
      </w:r>
      <w:r>
        <w:rPr>
          <w:b/>
        </w:rPr>
        <w:t>new version</w:t>
      </w:r>
    </w:p>
    <w:p>
      <w:r>
        <w:t xml:space="preserve">(the form tells you: </w:t>
      </w:r>
      <w:r>
        <w:rPr>
          <w:i/>
        </w:rPr>
        <w:t>"Editing v2 — saving will create v3"</w:t>
      </w:r>
      <w:r>
        <w:t>).</w:t>
      </w:r>
    </w:p>
    <w:p>
      <w:pPr>
        <w:pStyle w:val="ListBullet"/>
      </w:pPr>
      <w:r>
        <w:t xml:space="preserve">Any candidate who already took a test keeps the </w:t>
      </w:r>
      <w:r>
        <w:rPr>
          <w:b/>
        </w:rPr>
        <w:t>exact version</w:t>
      </w:r>
      <w:r>
        <w:t xml:space="preserve"> of the</w:t>
      </w:r>
    </w:p>
    <w:p>
      <w:r>
        <w:t>question they saw. Their past results never change underneath them.</w:t>
      </w:r>
    </w:p>
    <w:p>
      <w:pPr>
        <w:pStyle w:val="ListBullet"/>
      </w:pPr>
      <w:r>
        <w:t xml:space="preserve">Click </w:t>
      </w:r>
      <w:r>
        <w:rPr>
          <w:b/>
        </w:rPr>
        <w:t>History</w:t>
      </w:r>
      <w:r>
        <w:t xml:space="preserve"> on a row to see every version with timestamps; the current</w:t>
      </w:r>
    </w:p>
    <w:p>
      <w:r>
        <w:t xml:space="preserve">one is marked </w:t>
      </w:r>
      <w:r>
        <w:rPr>
          <w:b/>
        </w:rPr>
        <w:t>(current)</w:t>
      </w:r>
      <w:r>
        <w:t>.</w:t>
      </w:r>
    </w:p>
    <w:p>
      <w:pPr>
        <w:pStyle w:val="ListBullet"/>
      </w:pPr>
      <w:r>
        <w:t xml:space="preserve">You can change a question's </w:t>
      </w:r>
      <w:r>
        <w:rPr>
          <w:b/>
        </w:rPr>
        <w:t>type</w:t>
      </w:r>
      <w:r>
        <w:t xml:space="preserve"> when editing — but if you do, re-check the</w:t>
      </w:r>
    </w:p>
    <w:p>
      <w:r>
        <w:t>answer editor, since the answer fields differ per type.</w:t>
      </w:r>
    </w:p>
    <w:p>
      <w:pPr>
        <w:pStyle w:val="Heading3"/>
      </w:pPr>
      <w:r/>
      <w:r>
        <w:t>Retiring vs deleting a question</w:t>
      </w:r>
    </w:p>
    <w:p>
      <w:r>
        <w:t>You have two ways to remove a question — they are very different:</w:t>
      </w:r>
    </w:p>
    <w:p>
      <w:pPr>
        <w:pStyle w:val="ListBullet"/>
      </w:pPr>
      <w:r>
        <w:rPr>
          <w:b/>
        </w:rPr>
        <w:t>Archive</w:t>
      </w:r>
      <w:r>
        <w:t xml:space="preserve"> (orange) — </w:t>
      </w:r>
      <w:r>
        <w:rPr>
          <w:i/>
        </w:rPr>
        <w:t>reversible.</w:t>
      </w:r>
      <w:r>
        <w:t xml:space="preserve"> Hides the question from future tests but</w:t>
      </w:r>
    </w:p>
    <w:p>
      <w:r>
        <w:t xml:space="preserve">keeps it in the system and tied to past submissions. This is the safe default. Tick </w:t>
      </w:r>
      <w:r>
        <w:rPr>
          <w:b/>
        </w:rPr>
        <w:t>Show archived</w:t>
      </w:r>
      <w:r>
        <w:t xml:space="preserve"> to see and restore archived questions.</w:t>
      </w:r>
    </w:p>
    <w:p>
      <w:pPr>
        <w:pStyle w:val="ListBullet"/>
      </w:pPr>
      <w:r>
        <w:rPr>
          <w:b/>
        </w:rPr>
        <w:t>Delete</w:t>
      </w:r>
      <w:r>
        <w:t xml:space="preserve"> (red) — </w:t>
      </w:r>
      <w:r>
        <w:rPr>
          <w:i/>
        </w:rPr>
        <w:t>permanent.</w:t>
      </w:r>
      <w:r>
        <w:t xml:space="preserve"> Only works if the question has </w:t>
      </w:r>
      <w:r>
        <w:rPr>
          <w:b/>
        </w:rPr>
        <w:t>never</w:t>
      </w:r>
      <w:r>
        <w:t xml:space="preserve"> been</w:t>
      </w:r>
    </w:p>
    <w:p>
      <w:r>
        <w:t>used in a submission. If it has been used, the platform blocks the delete and tells you to archive it instead.</w:t>
      </w:r>
    </w:p>
    <w:p>
      <w:pPr>
        <w:pStyle w:val="Heading3"/>
      </w:pPr>
      <w:r/>
      <w:r>
        <w:t>Bulk actions</w:t>
      </w:r>
    </w:p>
    <w:p>
      <w:r>
        <w:t>Tick the checkboxes on the left of each row (or the header checkbox to select the page). A bar appears at the bottom of the screen:</w:t>
      </w:r>
    </w:p>
    <w:p>
      <w:pPr>
        <w:pStyle w:val="ListBullet"/>
      </w:pPr>
      <w:r>
        <w:rPr>
          <w:b/>
        </w:rPr>
        <w:t>Archive N selected</w:t>
      </w:r>
      <w:r>
        <w:t xml:space="preserve"> — hide many at once (reversible).</w:t>
      </w:r>
    </w:p>
    <w:p>
      <w:pPr>
        <w:pStyle w:val="ListBullet"/>
      </w:pPr>
      <w:r>
        <w:rPr>
          <w:b/>
        </w:rPr>
        <w:t>Delete N selected</w:t>
      </w:r>
      <w:r>
        <w:t xml:space="preserve"> — permanently delete many at once. Any that are in use</w:t>
      </w:r>
    </w:p>
    <w:p>
      <w:r>
        <w:t>are skipped and listed back to you, so the rest still go through.</w:t>
      </w:r>
    </w:p>
    <w:p>
      <w:pPr>
        <w:pStyle w:val="Heading3"/>
      </w:pPr>
      <w:r/>
      <w:r>
        <w:t>Import questions from CSV (bulk add)</w:t>
      </w:r>
    </w:p>
    <w:p>
      <w:r>
        <w:t xml:space="preserve">This is the fastest way to load a large bank of </w:t>
      </w:r>
      <w:r>
        <w:rPr>
          <w:b/>
        </w:rPr>
        <w:t>single-choice</w:t>
      </w:r>
      <w:r>
        <w:t xml:space="preserve"> questions.</w:t>
      </w:r>
    </w:p>
    <w:p>
      <w:pPr>
        <w:pStyle w:val="ListNumber"/>
      </w:pPr>
      <w:r>
        <w:t xml:space="preserve">On Question Bank, click </w:t>
      </w:r>
      <w:r>
        <w:rPr>
          <w:b/>
        </w:rPr>
        <w:t>Import CSV</w:t>
      </w:r>
      <w:r>
        <w:t xml:space="preserve"> and choose your file.</w:t>
      </w:r>
    </w:p>
    <w:p>
      <w:pPr>
        <w:pStyle w:val="ListNumber"/>
      </w:pPr>
      <w:r>
        <w:t>The platform processes every row and shows a summary:</w:t>
      </w:r>
    </w:p>
    <w:p>
      <w:r>
        <w:rPr>
          <w:b/>
        </w:rPr>
        <w:t>"Import complete: N imported"</w:t>
      </w:r>
      <w:r>
        <w:t>, plus a per-row error table for anything that failed (so you can fix just those rows and re-import).</w:t>
      </w:r>
    </w:p>
    <w:p>
      <w:r>
        <w:rPr>
          <w:b/>
        </w:rPr>
        <w:t>CSV format</w:t>
      </w:r>
      <w:r>
        <w:t xml:space="preserve"> — a header row plus one row per question, in this exact column order: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technology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 xml:space="preserve">The technology </w:t>
            </w:r>
            <w:r>
              <w:rPr>
                <w:b/>
              </w:rPr>
              <w:t>slug</w:t>
            </w:r>
            <w:r>
              <w:t xml:space="preserve"> (not display name) — e.g. </w:t>
            </w:r>
            <w:r>
              <w:rPr>
                <w:rFonts w:ascii="Consolas" w:hAnsi="Consolas"/>
                <w:color w:val="B03060"/>
                <w:sz w:val="20"/>
              </w:rPr>
              <w:t>power-bi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difficulty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junior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20"/>
              </w:rPr>
              <w:t>mid</w:t>
            </w:r>
            <w:r>
              <w:t xml:space="preserve">, or </w:t>
            </w:r>
            <w:r>
              <w:rPr>
                <w:rFonts w:ascii="Consolas" w:hAnsi="Consolas"/>
                <w:color w:val="B03060"/>
                <w:sz w:val="20"/>
              </w:rPr>
              <w:t>senior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skill_area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 xml:space="preserve">Free text, e.g. </w:t>
            </w:r>
            <w:r>
              <w:rPr>
                <w:rFonts w:ascii="Consolas" w:hAnsi="Consolas"/>
                <w:color w:val="B03060"/>
                <w:sz w:val="20"/>
              </w:rPr>
              <w:t>DAX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text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>The question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option_a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option_b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option_c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option_d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correct_option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a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20"/>
              </w:rPr>
              <w:t>b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20"/>
              </w:rPr>
              <w:t>c</w:t>
            </w:r>
            <w:r>
              <w:t xml:space="preserve">, or </w:t>
            </w:r>
            <w:r>
              <w:rPr>
                <w:rFonts w:ascii="Consolas" w:hAnsi="Consolas"/>
                <w:color w:val="B03060"/>
                <w:sz w:val="20"/>
              </w:rPr>
              <w:t>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explanation</w:t>
            </w:r>
          </w:p>
        </w:tc>
        <w:tc>
          <w:tcPr>
            <w:tcW w:type="dxa" w:w="2880"/>
          </w:tcPr>
          <w:p>
            <w:r/>
            <w:r>
              <w:t>optional</w:t>
            </w:r>
          </w:p>
        </w:tc>
        <w:tc>
          <w:tcPr>
            <w:tcW w:type="dxa" w:w="2880"/>
          </w:tcPr>
          <w:p>
            <w:r/>
            <w:r>
              <w:t>Last column, may be left blank</w:t>
            </w:r>
          </w:p>
        </w:tc>
      </w:tr>
    </w:tbl>
    <w:p/>
    <w:p>
      <w:r>
        <w:t>Notes:</w:t>
      </w:r>
    </w:p>
    <w:p>
      <w:pPr>
        <w:pStyle w:val="ListBullet"/>
      </w:pPr>
      <w:r>
        <w:rPr>
          <w:b/>
        </w:rPr>
        <w:t>CSV is for single-choice questions only.</w:t>
      </w:r>
      <w:r>
        <w:t xml:space="preserve"> The richer types (matching,</w:t>
      </w:r>
    </w:p>
    <w:p>
      <w:r>
        <w:t xml:space="preserve">ordering, fill-in-the-blank, multiple select, true/false) are created in the </w:t>
      </w:r>
      <w:r>
        <w:rPr>
          <w:b/>
        </w:rPr>
        <w:t>New Question</w:t>
      </w:r>
      <w:r>
        <w:t xml:space="preserve"> form, where you can add code and images.</w:t>
      </w:r>
    </w:p>
    <w:p>
      <w:pPr>
        <w:pStyle w:val="ListBullet"/>
      </w:pPr>
      <w:r>
        <w:t xml:space="preserve">The </w:t>
      </w:r>
      <w:r>
        <w:rPr>
          <w:b/>
        </w:rPr>
        <w:t>easiest way to get a valid template</w:t>
      </w:r>
      <w:r>
        <w:t xml:space="preserve"> is to click </w:t>
      </w:r>
      <w:r>
        <w:rPr>
          <w:b/>
        </w:rPr>
        <w:t>Export CSV</w:t>
      </w:r>
      <w:r>
        <w:t xml:space="preserve"> first —</w:t>
      </w:r>
    </w:p>
    <w:p>
      <w:r>
        <w:t>it produces a file in exactly this shape that you can edit and re-import.</w:t>
      </w:r>
    </w:p>
    <w:p>
      <w:pPr>
        <w:pStyle w:val="ListBullet"/>
      </w:pPr>
      <w:r>
        <w:t>The technology must already exist; an unknown slug is reported as an error for</w:t>
      </w:r>
    </w:p>
    <w:p>
      <w:r>
        <w:t>that row.</w:t>
      </w:r>
    </w:p>
    <w:p>
      <w:pPr>
        <w:pStyle w:val="ListBullet"/>
      </w:pPr>
      <w:r>
        <w:t>Quoted fields (commas, line breaks inside a cell) are handled correctly.</w:t>
      </w:r>
    </w:p>
    <w:p>
      <w:pPr>
        <w:pStyle w:val="ListBullet"/>
      </w:pPr>
      <w:r>
        <w:t>Max file size 5 MB.</w:t>
      </w:r>
    </w:p>
    <w:p>
      <w:pPr>
        <w:pStyle w:val="Heading3"/>
      </w:pPr>
      <w:r/>
      <w:r>
        <w:t>Export questions to CSV</w:t>
      </w:r>
    </w:p>
    <w:p>
      <w:r>
        <w:t xml:space="preserve">Click </w:t>
      </w:r>
      <w:r>
        <w:rPr>
          <w:b/>
        </w:rPr>
        <w:t>Export CSV</w:t>
      </w:r>
      <w:r>
        <w:t xml:space="preserve">. A short dialog lets you choose the </w:t>
      </w:r>
      <w:r>
        <w:rPr>
          <w:b/>
        </w:rPr>
        <w:t>scope</w:t>
      </w:r>
      <w:r>
        <w:t xml:space="preserve"> — the </w:t>
      </w:r>
      <w:r>
        <w:rPr>
          <w:b/>
        </w:rPr>
        <w:t>selected</w:t>
      </w:r>
      <w:r>
        <w:t xml:space="preserve"> rows, the </w:t>
      </w:r>
      <w:r>
        <w:rPr>
          <w:b/>
        </w:rPr>
        <w:t>current page</w:t>
      </w:r>
      <w:r>
        <w:t xml:space="preserve">, or </w:t>
      </w:r>
      <w:r>
        <w:rPr>
          <w:b/>
        </w:rPr>
        <w:t>all</w:t>
      </w:r>
      <w:r>
        <w:t xml:space="preserve"> rows matching your current filters. The export covers single-choice questions and comes out in the exact shape the importer expects, so you can edit it and re-import.</w:t>
      </w:r>
    </w:p>
    <w:p>
      <w:pPr>
        <w:pStyle w:val="Heading3"/>
      </w:pPr>
      <w:r/>
      <w:r>
        <w:t>Managing technologies</w:t>
      </w:r>
    </w:p>
    <w:p>
      <w:r>
        <w:t xml:space="preserve">Click </w:t>
      </w:r>
      <w:r>
        <w:rPr>
          <w:b/>
        </w:rPr>
        <w:t>Manage technologies</w:t>
      </w:r>
      <w:r>
        <w:t xml:space="preserve"> (Owner only) to add, rename, archive, or delete the technologies that questions and tests are organised under. Deleting a technology that still has questions or live links is guarded — you'll be offered a safe </w:t>
      </w:r>
      <w:r>
        <w:rPr>
          <w:b/>
        </w:rPr>
        <w:t>Archive</w:t>
      </w:r>
      <w:r>
        <w:t xml:space="preserve"> instead.</w:t>
      </w:r>
    </w:p>
    <w:p>
      <w:r>
        <w:rPr>
          <w:color w:val="BBBBBB"/>
        </w:rPr>
        <w:t>——————————————————————————————</w:t>
      </w:r>
    </w:p>
    <w:p>
      <w:pPr>
        <w:pStyle w:val="Heading2"/>
      </w:pPr>
      <w:r/>
      <w:r>
        <w:t>5. Creating a test configuration</w:t>
      </w:r>
    </w:p>
    <w:p>
      <w:pPr>
        <w:pStyle w:val="IntenseQuote"/>
      </w:pPr>
      <w:r>
        <w:t>Owner only.</w:t>
      </w:r>
    </w:p>
    <w:p>
      <w:r>
        <w:t xml:space="preserve">A </w:t>
      </w:r>
      <w:r>
        <w:rPr>
          <w:i/>
        </w:rPr>
        <w:t>test configuration</w:t>
      </w:r>
      <w:r>
        <w:t xml:space="preserve"> is the recipe for a test. It says: </w:t>
      </w:r>
      <w:r>
        <w:rPr>
          <w:i/>
        </w:rPr>
        <w:t>"For this technology at this level, give each candidate this many random questions, and they pass at this percentage."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147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test-confi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Open </w:t>
      </w:r>
      <w:r>
        <w:rPr>
          <w:b/>
        </w:rPr>
        <w:t>Test Configs</w:t>
      </w:r>
      <w:r>
        <w:t xml:space="preserve">. Existing configs are shown as cards, </w:t>
      </w:r>
      <w:r>
        <w:rPr>
          <w:b/>
        </w:rPr>
        <w:t>grouped by technology</w:t>
      </w:r>
      <w:r>
        <w:t xml:space="preserve"> and ordered Junior → Mid → Senior. Each card shows the level, the number of questions, the pass mark, and a coloured difficulty badge.</w:t>
      </w:r>
    </w:p>
    <w:p>
      <w:r>
        <w:t>To create one:</w:t>
      </w:r>
    </w:p>
    <w:p>
      <w:pPr>
        <w:pStyle w:val="ListNumber"/>
      </w:pPr>
      <w:r>
        <w:t xml:space="preserve">Click </w:t>
      </w:r>
      <w:r>
        <w:rPr>
          <w:b/>
        </w:rPr>
        <w:t>New Test Config</w:t>
      </w:r>
      <w:r>
        <w:t xml:space="preserve"> (top-right).</w:t>
      </w:r>
    </w:p>
    <w:p>
      <w:pPr>
        <w:pStyle w:val="ListNumber"/>
      </w:pPr>
      <w:r>
        <w:t>Fill in:</w:t>
      </w:r>
    </w:p>
    <w:p>
      <w:pPr>
        <w:pStyle w:val="ListBullet"/>
      </w:pPr>
      <w:r>
        <w:rPr>
          <w:b/>
        </w:rPr>
        <w:t>Name</w:t>
      </w:r>
      <w:r>
        <w:t xml:space="preserve"> — what you'll recognise it by, e.g. </w:t>
      </w:r>
      <w:r>
        <w:rPr>
          <w:rFonts w:ascii="Consolas" w:hAnsi="Consolas"/>
          <w:color w:val="B03060"/>
          <w:sz w:val="20"/>
        </w:rPr>
        <w:t>Power BI Mid Test</w:t>
      </w:r>
      <w:r>
        <w:t>.</w:t>
      </w:r>
    </w:p>
    <w:p>
      <w:pPr>
        <w:pStyle w:val="ListBullet"/>
      </w:pPr>
      <w:r>
        <w:rPr>
          <w:b/>
        </w:rPr>
        <w:t>Technology</w:t>
      </w:r>
      <w:r>
        <w:t xml:space="preserve"> — questions are pulled from this technology's bank.</w:t>
      </w:r>
    </w:p>
    <w:p>
      <w:pPr>
        <w:pStyle w:val="ListBullet"/>
      </w:pPr>
      <w:r>
        <w:rPr>
          <w:b/>
        </w:rPr>
        <w:t>Difficulty</w:t>
      </w:r>
      <w:r>
        <w:t xml:space="preserve"> — only questions at this level are eligible.</w:t>
      </w:r>
    </w:p>
    <w:p>
      <w:pPr>
        <w:pStyle w:val="ListBullet"/>
      </w:pPr>
      <w:r>
        <w:rPr>
          <w:b/>
        </w:rPr>
        <w:t>Number of Questions</w:t>
      </w:r>
      <w:r>
        <w:t xml:space="preserve"> — how many each candidate gets (1–100, default 20).</w:t>
      </w:r>
    </w:p>
    <w:p>
      <w:pPr>
        <w:pStyle w:val="ListBullet"/>
      </w:pPr>
      <w:r>
        <w:rPr>
          <w:b/>
        </w:rPr>
        <w:t>Pass Threshold %</w:t>
      </w:r>
      <w:r>
        <w:t xml:space="preserve"> — the score needed to pass (default 70%).</w:t>
      </w:r>
    </w:p>
    <w:p>
      <w:pPr>
        <w:pStyle w:val="ListNumber"/>
      </w:pPr>
      <w:r>
        <w:t xml:space="preserve">Click </w:t>
      </w:r>
      <w:r>
        <w:rPr>
          <w:b/>
        </w:rPr>
        <w:t>Create Test Config</w:t>
      </w:r>
      <w:r>
        <w:t>.</w:t>
      </w:r>
    </w:p>
    <w:p>
      <w:pPr>
        <w:pStyle w:val="IntenseQuote"/>
      </w:pPr>
      <w:r>
        <w:t xml:space="preserve">⚠️ </w:t>
      </w:r>
      <w:r>
        <w:rPr>
          <w:b/>
        </w:rPr>
        <w:t>Make sure the bank has enough questions</w:t>
      </w:r>
      <w:r>
        <w:t xml:space="preserve"> at that technology + level. If there aren't enough to fill the requested count, you may see a warning — add more questions or lower the count. (Question </w:t>
      </w:r>
      <w:r>
        <w:rPr>
          <w:b/>
        </w:rPr>
        <w:t>type</w:t>
      </w:r>
      <w:r>
        <w:t xml:space="preserve"> doesn't matter here — a test mixes whatever types are in the eligible pool.)</w:t>
      </w:r>
    </w:p>
    <w:p>
      <w:r>
        <w:rPr>
          <w:b/>
        </w:rPr>
        <w:t>How question selection works:</w:t>
      </w:r>
      <w:r>
        <w:t xml:space="preserve"> each candidate link gets a </w:t>
      </w:r>
      <w:r>
        <w:rPr>
          <w:i/>
        </w:rPr>
        <w:t>random but fair</w:t>
      </w:r>
      <w:r>
        <w:t xml:space="preserve"> set drawn from the matching pool. The selection is </w:t>
      </w:r>
      <w:r>
        <w:rPr>
          <w:b/>
        </w:rPr>
        <w:t>seeded to the link</w:t>
      </w:r>
      <w:r>
        <w:t>, so:</w:t>
      </w:r>
    </w:p>
    <w:p>
      <w:pPr>
        <w:pStyle w:val="ListBullet"/>
      </w:pPr>
      <w:r>
        <w:t xml:space="preserve">The </w:t>
      </w:r>
      <w:r>
        <w:rPr>
          <w:i/>
        </w:rPr>
        <w:t>same link</w:t>
      </w:r>
      <w:r>
        <w:t xml:space="preserve"> always shows the </w:t>
      </w:r>
      <w:r>
        <w:rPr>
          <w:i/>
        </w:rPr>
        <w:t>same questions</w:t>
      </w:r>
      <w:r>
        <w:t xml:space="preserve"> (e.g. on a page refresh).</w:t>
      </w:r>
    </w:p>
    <w:p>
      <w:pPr>
        <w:pStyle w:val="ListBullet"/>
      </w:pPr>
      <w:r>
        <w:rPr>
          <w:i/>
        </w:rPr>
        <w:t>Different candidates</w:t>
      </w:r>
      <w:r>
        <w:t xml:space="preserve"> get </w:t>
      </w:r>
      <w:r>
        <w:rPr>
          <w:i/>
        </w:rPr>
        <w:t>different but equivalent</w:t>
      </w:r>
      <w:r>
        <w:t xml:space="preserve"> sets at the same level.</w:t>
      </w:r>
    </w:p>
    <w:p>
      <w:pPr>
        <w:pStyle w:val="Heading3"/>
      </w:pPr>
      <w:r/>
      <w:r>
        <w:t>Deleting a test config</w:t>
      </w:r>
    </w:p>
    <w:p>
      <w:r>
        <w:t xml:space="preserve">On a config card, click the </w:t>
      </w:r>
      <w:r>
        <w:rPr>
          <w:b/>
        </w:rPr>
        <w:t>⋮ (kebab) menu</w:t>
      </w:r>
      <w:r>
        <w:t xml:space="preserve"> → </w:t>
      </w:r>
      <w:r>
        <w:rPr>
          <w:b/>
        </w:rPr>
        <w:t>Delete</w:t>
      </w:r>
      <w:r>
        <w:t>. You'll be asked to confirm. This is permanent.</w:t>
      </w:r>
    </w:p>
    <w:p>
      <w:r>
        <w:rPr>
          <w:color w:val="BBBBBB"/>
        </w:rPr>
        <w:t>——————————————————————————————</w:t>
      </w:r>
    </w:p>
    <w:p>
      <w:pPr>
        <w:pStyle w:val="Heading2"/>
      </w:pPr>
      <w:r/>
      <w:r>
        <w:t>6. Generating and sharing candidate links</w:t>
      </w:r>
    </w:p>
    <w:p>
      <w:pPr>
        <w:pStyle w:val="IntenseQuote"/>
      </w:pPr>
      <w:r>
        <w:t>Owner and Member roles can generate links.</w:t>
      </w:r>
    </w:p>
    <w:p>
      <w:r>
        <w:t xml:space="preserve">Each candidate gets their </w:t>
      </w:r>
      <w:r>
        <w:rPr>
          <w:b/>
        </w:rPr>
        <w:t>own</w:t>
      </w:r>
      <w:r>
        <w:t xml:space="preserve"> link. There are two ways to create one.</w:t>
      </w:r>
    </w:p>
    <w:p>
      <w:pPr>
        <w:pStyle w:val="Heading3"/>
      </w:pPr>
      <w:r/>
      <w:r>
        <w:t>Quick way — from the Test Configs cards (recommended)</w:t>
      </w:r>
    </w:p>
    <w:p>
      <w:pPr>
        <w:pStyle w:val="ListNumber"/>
      </w:pPr>
      <w:r>
        <w:t xml:space="preserve">On the </w:t>
      </w:r>
      <w:r>
        <w:rPr>
          <w:b/>
        </w:rPr>
        <w:t>Test Configs</w:t>
      </w:r>
      <w:r>
        <w:t xml:space="preserve"> page, find the right card.</w:t>
      </w:r>
    </w:p>
    <w:p>
      <w:pPr>
        <w:pStyle w:val="ListNumber"/>
      </w:pPr>
      <w:r>
        <w:t xml:space="preserve">Click </w:t>
      </w:r>
      <w:r>
        <w:rPr>
          <w:b/>
        </w:rPr>
        <w:t>Generate link</w:t>
      </w:r>
      <w:r>
        <w:t>.</w:t>
      </w:r>
    </w:p>
    <w:p>
      <w:pPr>
        <w:pStyle w:val="ListNumber"/>
      </w:pPr>
      <w:r>
        <w:t xml:space="preserve">In the dialog, type the </w:t>
      </w:r>
      <w:r>
        <w:rPr>
          <w:b/>
        </w:rPr>
        <w:t>Candidate name</w:t>
      </w:r>
      <w:r>
        <w:t xml:space="preserve"> (required — it labels their</w:t>
      </w:r>
    </w:p>
    <w:p>
      <w:r>
        <w:t>submission; the candidate themselves never logs in).</w:t>
      </w:r>
    </w:p>
    <w:p>
      <w:pPr>
        <w:pStyle w:val="ListNumber"/>
      </w:pPr>
      <w:r>
        <w:t xml:space="preserve">Click </w:t>
      </w:r>
      <w:r>
        <w:rPr>
          <w:b/>
        </w:rPr>
        <w:t>Generate link</w:t>
      </w:r>
      <w:r>
        <w:t>. The link appears, ready to share:</w:t>
      </w:r>
    </w:p>
    <w:p>
      <w:pPr>
        <w:pStyle w:val="ListBullet"/>
      </w:pPr>
      <w:r>
        <w:rPr>
          <w:b/>
        </w:rPr>
        <w:t>Copy</w:t>
      </w:r>
      <w:r>
        <w:t xml:space="preserve"> — copies the URL to your clipboard.</w:t>
      </w:r>
    </w:p>
    <w:p>
      <w:pPr>
        <w:pStyle w:val="ListBullet"/>
      </w:pPr>
      <w:r>
        <w:rPr>
          <w:b/>
        </w:rPr>
        <w:t>Email</w:t>
      </w:r>
      <w:r>
        <w:t xml:space="preserve"> — opens a pre-written email with the link.</w:t>
      </w:r>
    </w:p>
    <w:p>
      <w:pPr>
        <w:pStyle w:val="ListBullet"/>
      </w:pPr>
      <w:r>
        <w:rPr>
          <w:b/>
        </w:rPr>
        <w:t>Teams</w:t>
      </w:r>
      <w:r>
        <w:t xml:space="preserve"> — opens Microsoft Teams to share it.</w:t>
      </w:r>
    </w:p>
    <w:p>
      <w:pPr>
        <w:pStyle w:val="ListBullet"/>
      </w:pPr>
      <w:r>
        <w:rPr>
          <w:b/>
        </w:rPr>
        <w:t>More…</w:t>
      </w:r>
      <w:r>
        <w:t xml:space="preserve"> — your device's native share sheet (where available).</w:t>
      </w:r>
    </w:p>
    <w:p>
      <w:pPr>
        <w:pStyle w:val="ListNumber"/>
      </w:pPr>
      <w:r>
        <w:t xml:space="preserve">Click </w:t>
      </w:r>
      <w:r>
        <w:rPr>
          <w:b/>
        </w:rPr>
        <w:t>Generate another</w:t>
      </w:r>
      <w:r>
        <w:t xml:space="preserve"> to make a link for the next candidate, or </w:t>
      </w:r>
      <w:r>
        <w:rPr>
          <w:b/>
        </w:rPr>
        <w:t>Done</w:t>
      </w:r>
      <w:r>
        <w:t>.</w:t>
      </w:r>
    </w:p>
    <w:p>
      <w:pPr>
        <w:pStyle w:val="Heading3"/>
      </w:pPr>
      <w:r/>
      <w:r>
        <w:t>Detailed way — from the links list</w:t>
      </w:r>
    </w:p>
    <w:p>
      <w:pPr>
        <w:pStyle w:val="ListNumber"/>
      </w:pPr>
      <w:r>
        <w:t xml:space="preserve">On a Test Config card, click </w:t>
      </w:r>
      <w:r>
        <w:rPr>
          <w:b/>
        </w:rPr>
        <w:t>⋮</w:t>
      </w:r>
      <w:r>
        <w:t xml:space="preserve"> → </w:t>
      </w:r>
      <w:r>
        <w:rPr>
          <w:b/>
        </w:rPr>
        <w:t>View links &amp; results</w:t>
      </w:r>
      <w:r>
        <w:t>.</w:t>
      </w:r>
    </w:p>
    <w:p>
      <w:pPr>
        <w:pStyle w:val="ListNumber"/>
      </w:pPr>
      <w:r>
        <w:t xml:space="preserve">Use the </w:t>
      </w:r>
      <w:r>
        <w:rPr>
          <w:b/>
        </w:rPr>
        <w:t>Candidate Name</w:t>
      </w:r>
      <w:r>
        <w:t xml:space="preserve"> box (optional here) and </w:t>
      </w:r>
      <w:r>
        <w:rPr>
          <w:b/>
        </w:rPr>
        <w:t>Generate New Link</w:t>
      </w:r>
      <w:r>
        <w:t>.</w:t>
      </w:r>
    </w:p>
    <w:p>
      <w:pPr>
        <w:pStyle w:val="ListNumber"/>
      </w:pPr>
      <w:r>
        <w:t xml:space="preserve">The new URL appears in a green panel with a </w:t>
      </w:r>
      <w:r>
        <w:rPr>
          <w:b/>
        </w:rPr>
        <w:t>Copy</w:t>
      </w:r>
      <w:r>
        <w:t xml:space="preserve"> button.</w:t>
      </w:r>
    </w:p>
    <w:p>
      <w:r>
        <w:t>This page also gives you a full table of every link for that config: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Candidate</w:t>
            </w:r>
          </w:p>
        </w:tc>
        <w:tc>
          <w:tcPr>
            <w:tcW w:type="dxa" w:w="4320"/>
          </w:tcPr>
          <w:p>
            <w:r/>
            <w:r>
              <w:t xml:space="preserve">The name you entered (or </w:t>
            </w:r>
            <w:r>
              <w:rPr>
                <w:rFonts w:ascii="Consolas" w:hAnsi="Consolas"/>
                <w:color w:val="B03060"/>
                <w:sz w:val="20"/>
              </w:rPr>
              <w:t>—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Token</w:t>
            </w:r>
          </w:p>
        </w:tc>
        <w:tc>
          <w:tcPr>
            <w:tcW w:type="dxa" w:w="4320"/>
          </w:tcPr>
          <w:p>
            <w:r/>
            <w:r>
              <w:t>Short ID of the link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pending</w:t>
            </w:r>
            <w:r>
              <w:t xml:space="preserve"> → </w:t>
            </w:r>
            <w:r>
              <w:rPr>
                <w:rFonts w:ascii="Consolas" w:hAnsi="Consolas"/>
                <w:color w:val="B03060"/>
                <w:sz w:val="20"/>
              </w:rPr>
              <w:t>started</w:t>
            </w:r>
            <w:r>
              <w:t xml:space="preserve"> → </w:t>
            </w:r>
            <w:r>
              <w:rPr>
                <w:rFonts w:ascii="Consolas" w:hAnsi="Consolas"/>
                <w:color w:val="B03060"/>
                <w:sz w:val="20"/>
              </w:rPr>
              <w:t>submitted</w:t>
            </w:r>
            <w:r>
              <w:t xml:space="preserve"> (or </w:t>
            </w:r>
            <w:r>
              <w:rPr>
                <w:rFonts w:ascii="Consolas" w:hAnsi="Consolas"/>
                <w:color w:val="B03060"/>
                <w:sz w:val="20"/>
              </w:rPr>
              <w:t>expired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Created / Started / Submitted</w:t>
            </w:r>
          </w:p>
        </w:tc>
        <w:tc>
          <w:tcPr>
            <w:tcW w:type="dxa" w:w="4320"/>
          </w:tcPr>
          <w:p>
            <w:r/>
            <w:r>
              <w:t>Timestamps as the candidate progresses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Actions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View result</w:t>
            </w:r>
            <w:r>
              <w:t xml:space="preserve"> once submitted; </w:t>
            </w:r>
            <w:r>
              <w:rPr>
                <w:b/>
              </w:rPr>
              <w:t>Revoke</w:t>
            </w:r>
            <w:r>
              <w:t xml:space="preserve"> to kill an unused link (Owner only)</w:t>
            </w:r>
          </w:p>
        </w:tc>
      </w:tr>
    </w:tbl>
    <w:p/>
    <w:p>
      <w:pPr>
        <w:pStyle w:val="IntenseQuote"/>
      </w:pPr>
      <w:r>
        <w:rPr>
          <w:b/>
        </w:rPr>
        <w:t>Revoke</w:t>
      </w:r>
      <w:r>
        <w:t xml:space="preserve"> invalidates a link that hasn't been used yet — handy if you sent it to the wrong person. You can't revoke a test that's already submitted or expired.</w:t>
      </w:r>
    </w:p>
    <w:p>
      <w:r>
        <w:rPr>
          <w:color w:val="BBBBBB"/>
        </w:rPr>
        <w:t>——————————————————————————————</w:t>
      </w:r>
    </w:p>
    <w:p>
      <w:pPr>
        <w:pStyle w:val="Heading2"/>
      </w:pPr>
      <w:r/>
      <w:r>
        <w:t>7. What the candidate sees</w:t>
      </w:r>
    </w:p>
    <w:p>
      <w:r>
        <w:t>You don't need to do anything here, but it helps to know what you're sending:</w:t>
      </w:r>
    </w:p>
    <w:p>
      <w:pPr>
        <w:pStyle w:val="ListBullet"/>
      </w:pPr>
      <w:r>
        <w:t xml:space="preserve">They open the link — </w:t>
      </w:r>
      <w:r>
        <w:rPr>
          <w:b/>
        </w:rPr>
        <w:t>no login, no signup</w:t>
      </w:r>
      <w:r>
        <w:t>. The test starts immediately.</w:t>
      </w:r>
    </w:p>
    <w:p>
      <w:pPr>
        <w:pStyle w:val="ListBullet"/>
      </w:pPr>
      <w:r>
        <w:t xml:space="preserve">A </w:t>
      </w:r>
      <w:r>
        <w:rPr>
          <w:b/>
        </w:rPr>
        <w:t>30-minute countdown</w:t>
      </w:r>
      <w:r>
        <w:t xml:space="preserve"> runs in the header (green → amber → red). The clock</w:t>
      </w:r>
    </w:p>
    <w:p>
      <w:r>
        <w:t>is enforced on the server, so it can't be cheated by closing the tab.</w:t>
      </w:r>
    </w:p>
    <w:p>
      <w:pPr>
        <w:pStyle w:val="ListBullet"/>
      </w:pPr>
      <w:r>
        <w:t xml:space="preserve">They answer one question at a time, moving with </w:t>
      </w:r>
      <w:r>
        <w:rPr>
          <w:b/>
        </w:rPr>
        <w:t>Previous / Next</w:t>
      </w:r>
      <w:r>
        <w:t>, and can</w:t>
      </w:r>
    </w:p>
    <w:p>
      <w:r>
        <w:t xml:space="preserve">jump around using the </w:t>
      </w:r>
      <w:r>
        <w:rPr>
          <w:b/>
        </w:rPr>
        <w:t>question map</w:t>
      </w:r>
      <w:r>
        <w:t>. A counter shows how many they've answered.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147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andidate-q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Each question type has its own controls</w:t>
      </w:r>
      <w:r>
        <w:t xml:space="preserve"> — radio buttons or checkboxes for</w:t>
      </w:r>
    </w:p>
    <w:p>
      <w:r>
        <w:t xml:space="preserve">choice questions, </w:t>
      </w:r>
      <w:r>
        <w:rPr>
          <w:b/>
        </w:rPr>
        <w:t>drop-downs</w:t>
      </w:r>
      <w:r>
        <w:t xml:space="preserve"> for matching, </w:t>
      </w:r>
      <w:r>
        <w:rPr>
          <w:b/>
        </w:rPr>
        <w:t>reorder</w:t>
      </w:r>
      <w:r>
        <w:t xml:space="preserve"> controls for ordering, and </w:t>
      </w:r>
      <w:r>
        <w:rPr>
          <w:b/>
        </w:rPr>
        <w:t>inline boxes</w:t>
      </w:r>
      <w:r>
        <w:t xml:space="preserve"> for fill-in-the-blank. Code and images in the question are shown right above the answer.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147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andidate-q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 xml:space="preserve">If they </w:t>
      </w:r>
      <w:r>
        <w:rPr>
          <w:b/>
        </w:rPr>
        <w:t>refresh or briefly lose connection</w:t>
      </w:r>
      <w:r>
        <w:t>, the test resumes with the right</w:t>
      </w:r>
    </w:p>
    <w:p>
      <w:r>
        <w:t>remaining time and their answers intact.</w:t>
      </w:r>
    </w:p>
    <w:p>
      <w:pPr>
        <w:pStyle w:val="ListBullet"/>
      </w:pPr>
      <w:r>
        <w:t xml:space="preserve">On the last question, the primary button becomes </w:t>
      </w:r>
      <w:r>
        <w:rPr>
          <w:b/>
        </w:rPr>
        <w:t>Submit test</w:t>
      </w:r>
      <w:r>
        <w:t>; they can also</w:t>
      </w:r>
    </w:p>
    <w:p>
      <w:r>
        <w:t>submit early at any time (with a confirmation step).</w:t>
      </w:r>
    </w:p>
    <w:p>
      <w:pPr>
        <w:pStyle w:val="ListBullet"/>
      </w:pPr>
      <w:r>
        <w:t xml:space="preserve">If time runs out, the test </w:t>
      </w:r>
      <w:r>
        <w:rPr>
          <w:b/>
        </w:rPr>
        <w:t>auto-submits</w:t>
      </w:r>
      <w:r>
        <w:t>.</w:t>
      </w:r>
    </w:p>
    <w:p>
      <w:pPr>
        <w:pStyle w:val="ListBullet"/>
      </w:pPr>
      <w:r>
        <w:t xml:space="preserve">They immediately see a </w:t>
      </w:r>
      <w:r>
        <w:rPr>
          <w:b/>
        </w:rPr>
        <w:t>results page</w:t>
      </w:r>
      <w:r>
        <w:t>: overall score, pass/fail verdict,</w:t>
      </w:r>
    </w:p>
    <w:p>
      <w:r>
        <w:t>time taken, a per-skill breakdown, and a full answer sheet.</w:t>
      </w:r>
    </w:p>
    <w:p>
      <w:r>
        <w:rPr>
          <w:color w:val="BBBBBB"/>
        </w:rPr>
        <w:t>——————————————————————————————</w:t>
      </w:r>
    </w:p>
    <w:p>
      <w:pPr>
        <w:pStyle w:val="Heading2"/>
      </w:pPr>
      <w:r/>
      <w:r>
        <w:t>8. Reading results</w:t>
      </w:r>
    </w:p>
    <w:p>
      <w:r>
        <w:t xml:space="preserve">Open </w:t>
      </w:r>
      <w:r>
        <w:rPr>
          <w:b/>
        </w:rPr>
        <w:t>Submissions</w:t>
      </w:r>
      <w:r>
        <w:t xml:space="preserve"> from the sidebar for the full, paginated list of completed tests (newest first).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147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ubmiss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/>
      <w:r>
        <w:t>Filtering and exporting</w:t>
      </w:r>
    </w:p>
    <w:p>
      <w:r>
        <w:t xml:space="preserve">The filter bar lets you narrow by </w:t>
      </w:r>
      <w:r>
        <w:rPr>
          <w:b/>
        </w:rPr>
        <w:t>Test config</w:t>
      </w:r>
      <w:r>
        <w:t xml:space="preserve">, </w:t>
      </w:r>
      <w:r>
        <w:rPr>
          <w:b/>
        </w:rPr>
        <w:t>date range (From/To)</w:t>
      </w:r>
      <w:r>
        <w:t xml:space="preserve">, and </w:t>
      </w:r>
      <w:r>
        <w:rPr>
          <w:b/>
        </w:rPr>
        <w:t>Difficulty</w:t>
      </w:r>
      <w:r>
        <w:t xml:space="preserve">. Click </w:t>
      </w:r>
      <w:r>
        <w:rPr>
          <w:b/>
        </w:rPr>
        <w:t>Apply</w:t>
      </w:r>
      <w:r>
        <w:t xml:space="preserve"> (or </w:t>
      </w:r>
      <w:r>
        <w:rPr>
          <w:b/>
        </w:rPr>
        <w:t>Clear</w:t>
      </w:r>
      <w:r>
        <w:t xml:space="preserve"> to reset).</w:t>
      </w:r>
    </w:p>
    <w:p>
      <w:pPr>
        <w:pStyle w:val="ListBullet"/>
      </w:pPr>
      <w:r>
        <w:t xml:space="preserve">When you pick a single </w:t>
      </w:r>
      <w:r>
        <w:rPr>
          <w:b/>
        </w:rPr>
        <w:t>Test config</w:t>
      </w:r>
      <w:r>
        <w:t>, a stats panel appears above the table:</w:t>
      </w:r>
    </w:p>
    <w:p>
      <w:r>
        <w:t xml:space="preserve">total submissions, average score, pass rate, and a score-distribution bar chart for </w:t>
      </w:r>
      <w:r>
        <w:rPr>
          <w:i/>
        </w:rPr>
        <w:t>that</w:t>
      </w:r>
      <w:r>
        <w:t xml:space="preserve"> test — plus an </w:t>
      </w:r>
      <w:r>
        <w:rPr>
          <w:b/>
        </w:rPr>
        <w:t>Export CSV</w:t>
      </w:r>
      <w:r>
        <w:t xml:space="preserve"> button to download those submissions.</w:t>
      </w:r>
    </w:p>
    <w:p>
      <w:pPr>
        <w:pStyle w:val="Heading3"/>
      </w:pPr>
      <w:r/>
      <w:r>
        <w:t>The submissions table</w:t>
      </w:r>
    </w:p>
    <w:p>
      <w:r>
        <w:t xml:space="preserve">Each row shows </w:t>
      </w:r>
      <w:r>
        <w:rPr>
          <w:b/>
        </w:rPr>
        <w:t>Score</w:t>
      </w:r>
      <w:r>
        <w:t xml:space="preserve">, </w:t>
      </w:r>
      <w:r>
        <w:rPr>
          <w:b/>
        </w:rPr>
        <w:t>Pass/Fail</w:t>
      </w:r>
      <w:r>
        <w:t xml:space="preserve">, the </w:t>
      </w:r>
      <w:r>
        <w:rPr>
          <w:b/>
        </w:rPr>
        <w:t>Test</w:t>
      </w:r>
      <w:r>
        <w:t xml:space="preserve"> and level, </w:t>
      </w:r>
      <w:r>
        <w:rPr>
          <w:b/>
        </w:rPr>
        <w:t>Time</w:t>
      </w:r>
      <w:r>
        <w:t xml:space="preserve"> taken, and the </w:t>
      </w:r>
      <w:r>
        <w:rPr>
          <w:b/>
        </w:rPr>
        <w:t>Submitted</w:t>
      </w:r>
      <w:r>
        <w:t xml:space="preserve"> date. Click the </w:t>
      </w:r>
      <w:r>
        <w:rPr>
          <w:b/>
        </w:rPr>
        <w:t>Score</w:t>
      </w:r>
      <w:r>
        <w:t xml:space="preserve"> or </w:t>
      </w:r>
      <w:r>
        <w:rPr>
          <w:b/>
        </w:rPr>
        <w:t>Submitted</w:t>
      </w:r>
      <w:r>
        <w:t xml:space="preserve"> headers to sort. Click </w:t>
      </w:r>
      <w:r>
        <w:rPr>
          <w:b/>
        </w:rPr>
        <w:t>View result</w:t>
      </w:r>
      <w:r>
        <w:t xml:space="preserve"> to drill in.</w:t>
      </w:r>
    </w:p>
    <w:p>
      <w:pPr>
        <w:pStyle w:val="Heading3"/>
      </w:pPr>
      <w:r/>
      <w:r>
        <w:t>Comparing candidates side by side</w:t>
      </w:r>
    </w:p>
    <w:p>
      <w:r>
        <w:t xml:space="preserve">Tick the checkbox on </w:t>
      </w:r>
      <w:r>
        <w:rPr>
          <w:b/>
        </w:rPr>
        <w:t>two or more</w:t>
      </w:r>
      <w:r>
        <w:t xml:space="preserve"> rows. A bar appears at the bottom — click </w:t>
      </w:r>
      <w:r>
        <w:rPr>
          <w:b/>
        </w:rPr>
        <w:t>Compare selected</w:t>
      </w:r>
      <w:r>
        <w:t xml:space="preserve"> to see them side by side (great for choosing between shortlisted candidates).</w:t>
      </w:r>
    </w:p>
    <w:p>
      <w:pPr>
        <w:pStyle w:val="Heading3"/>
      </w:pPr>
      <w:r/>
      <w:r>
        <w:t>A single candidate's result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147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ubmission-deta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detail page shows:</w:t>
      </w:r>
    </w:p>
    <w:p>
      <w:pPr>
        <w:pStyle w:val="ListBullet"/>
      </w:pPr>
      <w:r>
        <w:t xml:space="preserve">A </w:t>
      </w:r>
      <w:r>
        <w:rPr>
          <w:b/>
        </w:rPr>
        <w:t>summary card</w:t>
      </w:r>
      <w:r>
        <w:t xml:space="preserve"> — score %, time taken, submission date, the pass threshold,</w:t>
      </w:r>
    </w:p>
    <w:p>
      <w:r>
        <w:t xml:space="preserve">technology, and level, with a clear </w:t>
      </w:r>
      <w:r>
        <w:rPr>
          <w:b/>
        </w:rPr>
        <w:t>PASS/FAIL</w:t>
      </w:r>
      <w:r>
        <w:t xml:space="preserve"> badge.</w:t>
      </w:r>
    </w:p>
    <w:p>
      <w:pPr>
        <w:pStyle w:val="ListBullet"/>
      </w:pPr>
      <w:r>
        <w:t xml:space="preserve">A </w:t>
      </w:r>
      <w:r>
        <w:rPr>
          <w:b/>
        </w:rPr>
        <w:t>skill breakdown</w:t>
      </w:r>
      <w:r>
        <w:t xml:space="preserve"> — how they did in each skill area (correct/total and %).</w:t>
      </w:r>
    </w:p>
    <w:p>
      <w:pPr>
        <w:pStyle w:val="ListBullet"/>
      </w:pPr>
      <w:r>
        <w:t xml:space="preserve">The </w:t>
      </w:r>
      <w:r>
        <w:rPr>
          <w:b/>
        </w:rPr>
        <w:t>full answer sheet</w:t>
      </w:r>
      <w:r>
        <w:t xml:space="preserve"> — every question rendered in its own type, showing the</w:t>
      </w:r>
    </w:p>
    <w:p>
      <w:r>
        <w:t>candidate's answer, the correct answer, a ✓/✗ result, and which question version they saw. (The candidate sees the same answer sheet on their own results page.)</w:t>
      </w:r>
    </w:p>
    <w:p>
      <w:r>
        <w:t>The candidate's own results page mirrors this: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89380" cy="685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andidate-resul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938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Two buttons (top-right of the admin view):</w:t>
      </w:r>
    </w:p>
    <w:p>
      <w:pPr>
        <w:pStyle w:val="ListBullet"/>
      </w:pPr>
      <w:r>
        <w:rPr>
          <w:b/>
        </w:rPr>
        <w:t>Download PDF</w:t>
      </w:r>
      <w:r>
        <w:t xml:space="preserve"> — opens your browser's print dialog with a clean,</w:t>
      </w:r>
    </w:p>
    <w:p>
      <w:r>
        <w:t>print-friendly layout (save as PDF or print).</w:t>
      </w:r>
    </w:p>
    <w:p>
      <w:pPr>
        <w:pStyle w:val="ListBullet"/>
      </w:pPr>
      <w:r>
        <w:rPr>
          <w:b/>
        </w:rPr>
        <w:t>Delete Submission</w:t>
      </w:r>
      <w:r>
        <w:t xml:space="preserve"> </w:t>
      </w:r>
      <w:r>
        <w:rPr>
          <w:i/>
        </w:rPr>
        <w:t>(Owner only)</w:t>
      </w:r>
      <w:r>
        <w:t xml:space="preserve"> — permanently removes this result. Use</w:t>
      </w:r>
    </w:p>
    <w:p>
      <w:r>
        <w:t>with care.</w:t>
      </w:r>
    </w:p>
    <w:p>
      <w:r>
        <w:rPr>
          <w:color w:val="BBBBBB"/>
        </w:rPr>
        <w:t>——————————————————————————————</w:t>
      </w:r>
    </w:p>
    <w:p>
      <w:pPr>
        <w:pStyle w:val="Heading2"/>
      </w:pPr>
      <w:r/>
      <w:r>
        <w:t>9. The dashboard</w:t>
      </w:r>
    </w:p>
    <w:p>
      <w:r>
        <w:rPr>
          <w:b/>
        </w:rPr>
        <w:t>Dashboard</w:t>
      </w:r>
      <w:r>
        <w:t xml:space="preserve"> (sidebar) is your at-a-glance overview across all candidates. Everyone with an account can view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147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Filter bar</w:t>
      </w:r>
      <w:r>
        <w:t xml:space="preserve"> — narrow everything below by </w:t>
      </w:r>
      <w:r>
        <w:rPr>
          <w:b/>
        </w:rPr>
        <w:t>Test config</w:t>
      </w:r>
      <w:r>
        <w:t xml:space="preserve"> and </w:t>
      </w:r>
      <w:r>
        <w:rPr>
          <w:b/>
        </w:rPr>
        <w:t>Date range</w:t>
      </w:r>
    </w:p>
    <w:p>
      <w:r>
        <w:t>(All time / Last 7 / 30 / 90 days / Custom). For Custom, fill both From and To.</w:t>
      </w:r>
    </w:p>
    <w:p>
      <w:pPr>
        <w:pStyle w:val="ListBullet"/>
      </w:pPr>
      <w:r>
        <w:rPr>
          <w:b/>
        </w:rPr>
        <w:t>KPI cards</w:t>
      </w:r>
      <w:r>
        <w:t xml:space="preserve"> — Total Candidates, Pass Rate, Average Score, and the **Weakest</w:t>
      </w:r>
    </w:p>
    <w:p>
      <w:r>
        <w:t>Skill Area** across the selection.</w:t>
      </w:r>
    </w:p>
    <w:p>
      <w:pPr>
        <w:pStyle w:val="ListBullet"/>
      </w:pPr>
      <w:r>
        <w:rPr>
          <w:b/>
        </w:rPr>
        <w:t>Score Distribution</w:t>
      </w:r>
      <w:r>
        <w:t xml:space="preserve"> — how scores cluster across bands (0–49 … 90–100).</w:t>
      </w:r>
    </w:p>
    <w:p>
      <w:pPr>
        <w:pStyle w:val="ListBullet"/>
      </w:pPr>
      <w:r>
        <w:rPr>
          <w:b/>
        </w:rPr>
        <w:t>Competency Breakdown</w:t>
      </w:r>
      <w:r>
        <w:t xml:space="preserve"> — average score per skill area, so you can see where</w:t>
      </w:r>
    </w:p>
    <w:p>
      <w:r>
        <w:t>candidates collectively struggle.</w:t>
      </w:r>
    </w:p>
    <w:p>
      <w:pPr>
        <w:pStyle w:val="ListBullet"/>
      </w:pPr>
      <w:r>
        <w:rPr>
          <w:b/>
        </w:rPr>
        <w:t>Recent Candidates</w:t>
      </w:r>
      <w:r>
        <w:t xml:space="preserve"> — the latest submissions with score and pass/fail.</w:t>
      </w:r>
    </w:p>
    <w:p>
      <w:r>
        <w:rPr>
          <w:color w:val="BBBBBB"/>
        </w:rPr>
        <w:t>——————————————————————————————</w:t>
      </w:r>
    </w:p>
    <w:p>
      <w:pPr>
        <w:pStyle w:val="Heading2"/>
      </w:pPr>
      <w:r/>
      <w:r>
        <w:t>10. Managing team accounts</w:t>
      </w:r>
    </w:p>
    <w:p>
      <w:pPr>
        <w:pStyle w:val="IntenseQuote"/>
      </w:pPr>
      <w:r>
        <w:t xml:space="preserve">Owner only. The </w:t>
      </w:r>
      <w:r>
        <w:rPr>
          <w:b/>
        </w:rPr>
        <w:t>Accounts</w:t>
      </w:r>
      <w:r>
        <w:t xml:space="preserve"> item only appears in the sidebar for Owners.</w:t>
      </w:r>
    </w:p>
    <w:p>
      <w:pPr>
        <w:pStyle w:val="ListNumber"/>
      </w:pPr>
      <w:r>
        <w:t xml:space="preserve">Open </w:t>
      </w:r>
      <w:r>
        <w:rPr>
          <w:b/>
        </w:rPr>
        <w:t>Accounts</w:t>
      </w:r>
      <w:r>
        <w:t xml:space="preserve"> to see all admin users, their </w:t>
      </w:r>
      <w:r>
        <w:rPr>
          <w:b/>
        </w:rPr>
        <w:t>role</w:t>
      </w:r>
      <w:r>
        <w:t>, and when they were created.</w:t>
      </w:r>
    </w:p>
    <w:p>
      <w:pPr>
        <w:pStyle w:val="ListNumber"/>
      </w:pPr>
      <w:r>
        <w:t xml:space="preserve">Click </w:t>
      </w:r>
      <w:r>
        <w:rPr>
          <w:b/>
        </w:rPr>
        <w:t>Create Account</w:t>
      </w:r>
      <w:r>
        <w:t>, then fill in:</w:t>
      </w:r>
    </w:p>
    <w:p>
      <w:pPr>
        <w:pStyle w:val="ListBullet"/>
      </w:pPr>
      <w:r>
        <w:rPr>
          <w:b/>
        </w:rPr>
        <w:t>Name</w:t>
      </w:r>
    </w:p>
    <w:p>
      <w:pPr>
        <w:pStyle w:val="ListBullet"/>
      </w:pPr>
      <w:r>
        <w:rPr>
          <w:b/>
        </w:rPr>
        <w:t>Email</w:t>
      </w:r>
      <w:r>
        <w:t xml:space="preserve"> (their login)</w:t>
      </w:r>
    </w:p>
    <w:p>
      <w:pPr>
        <w:pStyle w:val="ListBullet"/>
      </w:pPr>
      <w:r>
        <w:rPr>
          <w:b/>
        </w:rPr>
        <w:t>Role</w:t>
      </w:r>
      <w:r>
        <w:t xml:space="preserve"> — Owner / Reviewer / Member (see </w:t>
      </w:r>
      <w:r>
        <w:t>roles</w:t>
      </w:r>
      <w:r>
        <w:t>)</w:t>
      </w:r>
    </w:p>
    <w:p>
      <w:pPr>
        <w:pStyle w:val="ListBullet"/>
      </w:pPr>
      <w:r>
        <w:rPr>
          <w:b/>
        </w:rPr>
        <w:t>Password</w:t>
      </w:r>
      <w:r>
        <w:t xml:space="preserve"> — minimum 8 characters</w:t>
      </w:r>
    </w:p>
    <w:p>
      <w:pPr>
        <w:pStyle w:val="ListNumber"/>
      </w:pPr>
      <w:r>
        <w:t xml:space="preserve">Click </w:t>
      </w:r>
      <w:r>
        <w:rPr>
          <w:b/>
        </w:rPr>
        <w:t>Create Account</w:t>
      </w:r>
      <w:r>
        <w:t>.</w:t>
      </w:r>
    </w:p>
    <w:p>
      <w:pPr>
        <w:pStyle w:val="ListBullet"/>
      </w:pPr>
      <w:r>
        <w:rPr>
          <w:b/>
        </w:rPr>
        <w:t>Edit</w:t>
      </w:r>
      <w:r>
        <w:t xml:space="preserve"> a row to change someone's name or role.</w:t>
      </w:r>
    </w:p>
    <w:p>
      <w:pPr>
        <w:pStyle w:val="ListBullet"/>
      </w:pPr>
      <w:r>
        <w:rPr>
          <w:b/>
        </w:rPr>
        <w:t>Delete</w:t>
      </w:r>
      <w:r>
        <w:t xml:space="preserve"> a row to remove an account (with confirmation). The system prevents</w:t>
      </w:r>
    </w:p>
    <w:p>
      <w:r>
        <w:t>deletions that would leave the team without an owner.</w:t>
      </w:r>
    </w:p>
    <w:p>
      <w:r>
        <w:rPr>
          <w:color w:val="BBBBBB"/>
        </w:rPr>
        <w:t>——————————————————————————————</w:t>
      </w:r>
    </w:p>
    <w:p>
      <w:pPr>
        <w:pStyle w:val="Heading2"/>
      </w:pPr>
      <w:r/>
      <w:r>
        <w:t>11. Your own account settings</w:t>
      </w:r>
    </w:p>
    <w:p>
      <w:r>
        <w:t xml:space="preserve">Click your </w:t>
      </w:r>
      <w:r>
        <w:rPr>
          <w:b/>
        </w:rPr>
        <w:t>name/email</w:t>
      </w:r>
      <w:r>
        <w:t xml:space="preserve"> at the bottom of the sidebar to open </w:t>
      </w:r>
      <w:r>
        <w:rPr>
          <w:b/>
        </w:rPr>
        <w:t>Settings</w:t>
      </w:r>
      <w:r>
        <w:t>.</w:t>
      </w:r>
    </w:p>
    <w:p>
      <w:pPr>
        <w:pStyle w:val="ListBullet"/>
      </w:pPr>
      <w:r>
        <w:rPr>
          <w:b/>
        </w:rPr>
        <w:t>Display Name</w:t>
      </w:r>
      <w:r>
        <w:t xml:space="preserve"> — update the name shown across the app. You must enter your</w:t>
      </w:r>
    </w:p>
    <w:p>
      <w:r>
        <w:rPr>
          <w:b/>
        </w:rPr>
        <w:t>current password</w:t>
      </w:r>
      <w:r>
        <w:t xml:space="preserve"> to confirm the change. (Your email can't be changed here.)</w:t>
      </w:r>
    </w:p>
    <w:p>
      <w:pPr>
        <w:pStyle w:val="ListBullet"/>
      </w:pPr>
      <w:r>
        <w:rPr>
          <w:b/>
        </w:rPr>
        <w:t>Change Password</w:t>
      </w:r>
      <w:r>
        <w:t xml:space="preserve"> — enter your current password, then your new password</w:t>
      </w:r>
    </w:p>
    <w:p>
      <w:r>
        <w:t>twice (minimum 8 characters).</w:t>
      </w:r>
    </w:p>
    <w:p>
      <w:r>
        <w:rPr>
          <w:color w:val="BBBBBB"/>
        </w:rPr>
        <w:t>——————————————————————————————</w:t>
      </w:r>
    </w:p>
    <w:p>
      <w:pPr>
        <w:pStyle w:val="Heading2"/>
      </w:pPr>
      <w:r/>
      <w:r>
        <w:t>12. Tips &amp; FAQ</w:t>
      </w:r>
    </w:p>
    <w:p>
      <w:r>
        <w:rPr>
          <w:b/>
        </w:rPr>
        <w:t>Which question type should I use?</w:t>
      </w:r>
      <w:r>
        <w:t xml:space="preserve"> Use </w:t>
      </w:r>
      <w:r>
        <w:rPr>
          <w:b/>
        </w:rPr>
        <w:t>single / multiple choice</w:t>
      </w:r>
      <w:r>
        <w:t xml:space="preserve"> for knowledge checks, </w:t>
      </w:r>
      <w:r>
        <w:rPr>
          <w:b/>
        </w:rPr>
        <w:t>true/false</w:t>
      </w:r>
      <w:r>
        <w:t xml:space="preserve"> for quick concept checks, </w:t>
      </w:r>
      <w:r>
        <w:rPr>
          <w:b/>
        </w:rPr>
        <w:t>matching</w:t>
      </w:r>
      <w:r>
        <w:t xml:space="preserve"> to test "which goes with which" (function ↔ purpose), </w:t>
      </w:r>
      <w:r>
        <w:rPr>
          <w:b/>
        </w:rPr>
        <w:t>ordering</w:t>
      </w:r>
      <w:r>
        <w:t xml:space="preserve"> for processes and pipelines, and </w:t>
      </w:r>
      <w:r>
        <w:rPr>
          <w:b/>
        </w:rPr>
        <w:t>fill-in-the-blank</w:t>
      </w:r>
      <w:r>
        <w:t xml:space="preserve"> to test exact syntax or terminology. Add a </w:t>
      </w:r>
      <w:r>
        <w:rPr>
          <w:b/>
        </w:rPr>
        <w:t>code</w:t>
      </w:r>
      <w:r>
        <w:t xml:space="preserve"> or </w:t>
      </w:r>
      <w:r>
        <w:rPr>
          <w:b/>
        </w:rPr>
        <w:t>image</w:t>
      </w:r>
      <w:r>
        <w:t xml:space="preserve"> block to any of them when the question needs context.</w:t>
      </w:r>
    </w:p>
    <w:p>
      <w:r>
        <w:rPr>
          <w:b/>
        </w:rPr>
        <w:t>Why can't I import matching/ordering questions via CSV?</w:t>
      </w:r>
      <w:r>
        <w:t xml:space="preserve"> CSV import covers single-choice only. The richer types are quick to build in the </w:t>
      </w:r>
      <w:r>
        <w:rPr>
          <w:b/>
        </w:rPr>
        <w:t>New Question</w:t>
      </w:r>
      <w:r>
        <w:t xml:space="preserve"> form, where you also get code blocks and image uploads.</w:t>
      </w:r>
    </w:p>
    <w:p>
      <w:r>
        <w:rPr>
          <w:b/>
        </w:rPr>
        <w:t>How is a multi-part question graded?</w:t>
      </w:r>
      <w:r>
        <w:t xml:space="preserve"> All-or-nothing: a matching, ordering, or multiple-select question is correct only if every part is right. There's no partial credit, which keeps scores simple and comparable.</w:t>
      </w:r>
    </w:p>
    <w:p>
      <w:r>
        <w:rPr>
          <w:b/>
        </w:rPr>
        <w:t>How many questions should a test config have?</w:t>
      </w:r>
      <w:r>
        <w:t xml:space="preserve"> Fewer than the eligible pool at that technology + level. If the pool is smaller than the requested count you'll get a warning — add questions or lower the count.</w:t>
      </w:r>
    </w:p>
    <w:p>
      <w:r>
        <w:rPr>
          <w:b/>
        </w:rPr>
        <w:t>Can I reuse one link for several candidates?</w:t>
      </w:r>
      <w:r>
        <w:t xml:space="preserve"> No — generate one link per candidate so results are attributed correctly. A link is tied to a single sitting.</w:t>
      </w:r>
    </w:p>
    <w:p>
      <w:r>
        <w:rPr>
          <w:b/>
        </w:rPr>
        <w:t>I sent a link to the wrong person — what now?</w:t>
      </w:r>
      <w:r>
        <w:t xml:space="preserve"> If they haven't started, open </w:t>
      </w:r>
      <w:r>
        <w:rPr>
          <w:b/>
        </w:rPr>
        <w:t>View links &amp; results</w:t>
      </w:r>
      <w:r>
        <w:t xml:space="preserve"> for that config and </w:t>
      </w:r>
      <w:r>
        <w:rPr>
          <w:b/>
        </w:rPr>
        <w:t>Revoke</w:t>
      </w:r>
      <w:r>
        <w:t xml:space="preserve"> the link (Owner only), then generate a fresh one.</w:t>
      </w:r>
    </w:p>
    <w:p>
      <w:r>
        <w:rPr>
          <w:b/>
        </w:rPr>
        <w:t>A candidate's connection dropped mid-test — did they lose everything?</w:t>
      </w:r>
      <w:r>
        <w:t xml:space="preserve"> No. The test resumes on refresh with the correct remaining time and their saved answers. The timer is server-enforced, so the total time is unaffected.</w:t>
      </w:r>
    </w:p>
    <w:p>
      <w:r>
        <w:rPr>
          <w:b/>
        </w:rPr>
        <w:t>I need to fix a typo in a live question.</w:t>
      </w:r>
      <w:r>
        <w:t xml:space="preserve"> Edit it — this creates a new version for future tests. Candidates who already sat the test keep the version they saw, so existing results stay valid.</w:t>
      </w:r>
    </w:p>
    <w:p>
      <w:r>
        <w:rPr>
          <w:b/>
        </w:rPr>
        <w:t>I want to remove a question but it's been used in tests.</w:t>
      </w:r>
      <w:r>
        <w:t xml:space="preserve"> Use </w:t>
      </w:r>
      <w:r>
        <w:rPr>
          <w:b/>
        </w:rPr>
        <w:t>Archive</w:t>
      </w:r>
      <w:r>
        <w:t>, not Delete. Archiving hides it from future tests while keeping past results intact. Delete is only allowed for never-used questions.</w:t>
      </w:r>
    </w:p>
    <w:p>
      <w:r>
        <w:rPr>
          <w:b/>
        </w:rPr>
        <w:t>Where do pass/fail thresholds come from?</w:t>
      </w:r>
      <w:r>
        <w:t xml:space="preserve"> Each test configuration sets its own </w:t>
      </w:r>
      <w:r>
        <w:rPr>
          <w:b/>
        </w:rPr>
        <w:t>Pass Threshold %</w:t>
      </w:r>
      <w:r>
        <w:t xml:space="preserve"> (default 70%). A candidate's pass/fail is decided against the threshold of the config they took.</w:t>
      </w:r>
    </w:p>
    <w:p>
      <w:r>
        <w:rPr>
          <w:b/>
        </w:rPr>
        <w:t>How do I get a printable/PDF copy of a result?</w:t>
      </w:r>
      <w:r>
        <w:t xml:space="preserve"> Open the submission and click </w:t>
      </w:r>
      <w:r>
        <w:rPr>
          <w:b/>
        </w:rPr>
        <w:t>Download PDF</w:t>
      </w:r>
      <w:r>
        <w:t xml:space="preserve"> — it uses your browser's print dialog with a clean layout.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